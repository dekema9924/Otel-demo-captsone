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67EDEC8" w:rsidP="44342341" w:rsidRDefault="067EDEC8" w14:paraId="323FDDFC" w14:textId="39D08832">
      <w:pPr>
        <w:rPr>
          <w:b w:val="1"/>
          <w:bCs w:val="1"/>
        </w:rPr>
      </w:pPr>
      <w:r w:rsidRPr="3723B187" w:rsidR="067EDEC8">
        <w:rPr>
          <w:b w:val="1"/>
          <w:bCs w:val="1"/>
        </w:rPr>
        <w:t>Project #17 Open Telemetry Observabili</w:t>
      </w:r>
      <w:r w:rsidRPr="3723B187" w:rsidR="067EDEC8">
        <w:rPr>
          <w:b w:val="1"/>
          <w:bCs w:val="1"/>
        </w:rPr>
        <w:t xml:space="preserve">ty Dashboard, </w:t>
      </w:r>
      <w:r w:rsidRPr="3723B187" w:rsidR="067EDEC8">
        <w:rPr>
          <w:b w:val="1"/>
          <w:bCs w:val="1"/>
        </w:rPr>
        <w:t>Team #1</w:t>
      </w:r>
      <w:r>
        <w:br/>
      </w:r>
      <w:r w:rsidR="067EDEC8">
        <w:rPr/>
        <w:t xml:space="preserve"> </w:t>
      </w:r>
      <w:r w:rsidRPr="3723B187" w:rsidR="067EDEC8">
        <w:rPr>
          <w:b w:val="1"/>
          <w:bCs w:val="1"/>
        </w:rPr>
        <w:t>Date: September 6, 2025</w:t>
      </w:r>
      <w:r>
        <w:br/>
      </w:r>
      <w:r w:rsidR="067EDEC8">
        <w:rPr/>
        <w:t xml:space="preserve"> </w:t>
      </w:r>
      <w:r w:rsidRPr="3723B187" w:rsidR="067EDEC8">
        <w:rPr>
          <w:b w:val="1"/>
          <w:bCs w:val="1"/>
        </w:rPr>
        <w:t>(</w:t>
      </w:r>
      <w:r w:rsidRPr="3723B187" w:rsidR="067EDEC8">
        <w:rPr>
          <w:b w:val="1"/>
          <w:bCs w:val="1"/>
          <w:highlight w:val="yellow"/>
        </w:rPr>
        <w:t xml:space="preserve">Updated as of </w:t>
      </w:r>
      <w:r w:rsidRPr="3723B187" w:rsidR="3C7493EB">
        <w:rPr>
          <w:b w:val="1"/>
          <w:bCs w:val="1"/>
          <w:highlight w:val="yellow"/>
        </w:rPr>
        <w:t xml:space="preserve"> Novemeber 23</w:t>
      </w:r>
      <w:r w:rsidRPr="3723B187" w:rsidR="067EDEC8">
        <w:rPr>
          <w:b w:val="1"/>
          <w:bCs w:val="1"/>
          <w:highlight w:val="yellow"/>
        </w:rPr>
        <w:t>, 2025</w:t>
      </w:r>
      <w:r w:rsidRPr="3723B187" w:rsidR="067EDEC8">
        <w:rPr>
          <w:b w:val="1"/>
          <w:bCs w:val="1"/>
        </w:rPr>
        <w:t xml:space="preserve"> – highlights </w:t>
      </w:r>
      <w:r w:rsidRPr="3723B187" w:rsidR="067EDEC8">
        <w:rPr>
          <w:b w:val="1"/>
          <w:bCs w:val="1"/>
        </w:rPr>
        <w:t>indicate</w:t>
      </w:r>
      <w:r w:rsidRPr="3723B187" w:rsidR="067EDEC8">
        <w:rPr>
          <w:b w:val="1"/>
          <w:bCs w:val="1"/>
        </w:rPr>
        <w:t xml:space="preserve"> </w:t>
      </w:r>
      <w:r w:rsidRPr="3723B187" w:rsidR="067EDEC8">
        <w:rPr>
          <w:b w:val="1"/>
          <w:bCs w:val="1"/>
        </w:rPr>
        <w:t>new updates</w:t>
      </w:r>
      <w:r w:rsidRPr="3723B187" w:rsidR="067EDEC8">
        <w:rPr>
          <w:b w:val="1"/>
          <w:bCs w:val="1"/>
        </w:rPr>
        <w:t>)</w:t>
      </w:r>
    </w:p>
    <w:p w:rsidR="067EDEC8" w:rsidP="5EDE3B13" w:rsidRDefault="067EDEC8" w14:paraId="19B40CA6" w14:textId="51913EC3">
      <w:pPr>
        <w:spacing w:before="240" w:after="240"/>
      </w:pPr>
      <w:r w:rsidRPr="5EDE3B13">
        <w:rPr>
          <w:b/>
          <w:bCs/>
        </w:rPr>
        <w:t>Project Overview</w:t>
      </w:r>
    </w:p>
    <w:p w:rsidR="067EDEC8" w:rsidP="5EDE3B13" w:rsidRDefault="067EDEC8" w14:paraId="436557D3" w14:textId="535897FE">
      <w:pPr>
        <w:spacing w:before="240" w:after="240"/>
      </w:pPr>
      <w:r w:rsidRPr="5EDE3B13">
        <w:t>The goal of this project is to create and put into use a web-based Observability Dashboard that employs Open Telemetry (</w:t>
      </w:r>
      <w:proofErr w:type="spellStart"/>
      <w:r w:rsidRPr="5EDE3B13">
        <w:t>OTel</w:t>
      </w:r>
      <w:proofErr w:type="spellEnd"/>
      <w:r w:rsidRPr="5EDE3B13">
        <w:t>). The dashboard will display metrics, traces, and logs from various apps, allowing you to view the system's performance in real-time. The dashboard remains vendor-neutral because it utilizes the Open Telemetry standard. This will make it work with a wide range of technologies and platforms.</w:t>
      </w:r>
    </w:p>
    <w:p w:rsidR="067EDEC8" w:rsidP="5EDE3B13" w:rsidRDefault="067EDEC8" w14:paraId="06ACFB1B" w14:textId="1B346BAB">
      <w:pPr>
        <w:spacing w:before="240" w:after="240"/>
      </w:pPr>
      <w:r w:rsidRPr="5EDE3B13">
        <w:rPr>
          <w:b/>
          <w:bCs/>
        </w:rPr>
        <w:t>Why It Is Important</w:t>
      </w:r>
    </w:p>
    <w:p w:rsidR="067EDEC8" w:rsidP="5EDE3B13" w:rsidRDefault="067EDEC8" w14:paraId="094F0F03" w14:textId="29200AE5">
      <w:pPr>
        <w:spacing w:before="240" w:after="240"/>
      </w:pPr>
      <w:r w:rsidRPr="5EDE3B13">
        <w:t>Modern distribution systems are complex and often involve multiple services, making it challenging to identify and resolve problems quickly. A single outage or performance issue can result in significant downtime, lost sales, and unhappy customers. Teams can do the following by putting all their observability data onto one dashboard:</w:t>
      </w:r>
    </w:p>
    <w:p w:rsidR="067EDEC8" w:rsidP="5EDE3B13" w:rsidRDefault="067EDEC8" w14:paraId="6745ED41" w14:textId="090F1D45">
      <w:pPr>
        <w:pStyle w:val="ListParagraph"/>
        <w:numPr>
          <w:ilvl w:val="0"/>
          <w:numId w:val="19"/>
        </w:numPr>
        <w:spacing w:before="240" w:after="240"/>
      </w:pPr>
      <w:r w:rsidRPr="5EDE3B13">
        <w:t>Find problems fast with live monitoring and warnings.</w:t>
      </w:r>
    </w:p>
    <w:p w:rsidR="067EDEC8" w:rsidP="5EDE3B13" w:rsidRDefault="067EDEC8" w14:paraId="1B2089EC" w14:textId="1D617423">
      <w:pPr>
        <w:pStyle w:val="ListParagraph"/>
        <w:numPr>
          <w:ilvl w:val="0"/>
          <w:numId w:val="19"/>
        </w:numPr>
        <w:spacing w:before="240" w:after="240"/>
      </w:pPr>
      <w:r w:rsidRPr="5EDE3B13">
        <w:t>You can find the fundamental causes of problems faster by linking logs, traces, and measurements.</w:t>
      </w:r>
    </w:p>
    <w:p w:rsidR="067EDEC8" w:rsidP="5EDE3B13" w:rsidRDefault="067EDEC8" w14:paraId="285185C5" w14:textId="793950C8">
      <w:pPr>
        <w:pStyle w:val="ListParagraph"/>
        <w:numPr>
          <w:ilvl w:val="0"/>
          <w:numId w:val="19"/>
        </w:numPr>
        <w:spacing w:before="240" w:after="240"/>
      </w:pPr>
      <w:r w:rsidRPr="5EDE3B13">
        <w:t>Improve performance by looking at patterns and cutting down on the waste of resources.</w:t>
      </w:r>
    </w:p>
    <w:p w:rsidR="067EDEC8" w:rsidP="5EDE3B13" w:rsidRDefault="067EDEC8" w14:paraId="5265DE70" w14:textId="39D876C8">
      <w:pPr>
        <w:pStyle w:val="ListParagraph"/>
        <w:numPr>
          <w:ilvl w:val="0"/>
          <w:numId w:val="19"/>
        </w:numPr>
        <w:spacing w:before="240" w:after="240"/>
      </w:pPr>
      <w:r w:rsidRPr="5EDE3B13">
        <w:t>Make services more reliable, which is very important in today's competitive world.</w:t>
      </w:r>
    </w:p>
    <w:p w:rsidR="067EDEC8" w:rsidP="5EDE3B13" w:rsidRDefault="067EDEC8" w14:paraId="44AA4CF1" w14:textId="6974129B">
      <w:pPr>
        <w:spacing w:before="240" w:after="240"/>
      </w:pPr>
      <w:r w:rsidRPr="5EDE3B13">
        <w:rPr>
          <w:b/>
          <w:bCs/>
        </w:rPr>
        <w:t>Value for the Project Sponsor</w:t>
      </w:r>
    </w:p>
    <w:p w:rsidR="067EDEC8" w:rsidP="5EDE3B13" w:rsidRDefault="067EDEC8" w14:paraId="327D6DB2" w14:textId="1DB960E3">
      <w:pPr>
        <w:spacing w:before="240" w:after="240"/>
      </w:pPr>
      <w:r w:rsidRPr="5EDE3B13">
        <w:t>The sponsor's value lies in offering a cost-effective, lightweight alternative to pricey enterprise monitoring tools. To be clear:</w:t>
      </w:r>
    </w:p>
    <w:p w:rsidR="067EDEC8" w:rsidP="5EDE3B13" w:rsidRDefault="067EDEC8" w14:paraId="4E22B586" w14:textId="1C2F4AB0">
      <w:pPr>
        <w:pStyle w:val="ListParagraph"/>
        <w:numPr>
          <w:ilvl w:val="0"/>
          <w:numId w:val="18"/>
        </w:numPr>
        <w:spacing w:before="240" w:after="240"/>
      </w:pPr>
      <w:r w:rsidRPr="5EDE3B13">
        <w:t>Lower Costs: You don't have to rely on expensive vendor-locked tools anymore, but you still get good observability.</w:t>
      </w:r>
    </w:p>
    <w:p w:rsidR="067EDEC8" w:rsidP="5EDE3B13" w:rsidRDefault="067EDEC8" w14:paraId="78A34E1C" w14:textId="7755125E">
      <w:pPr>
        <w:pStyle w:val="ListParagraph"/>
        <w:numPr>
          <w:ilvl w:val="0"/>
          <w:numId w:val="18"/>
        </w:numPr>
        <w:spacing w:before="240" w:after="240"/>
      </w:pPr>
      <w:r w:rsidRPr="5EDE3B13">
        <w:t>Scalability: Good for both small and expanding teams that require their systems to be able to grow with them.</w:t>
      </w:r>
    </w:p>
    <w:p w:rsidR="067EDEC8" w:rsidP="5EDE3B13" w:rsidRDefault="067EDEC8" w14:paraId="3D904465" w14:textId="509F8AF1">
      <w:pPr>
        <w:pStyle w:val="ListParagraph"/>
        <w:numPr>
          <w:ilvl w:val="0"/>
          <w:numId w:val="18"/>
        </w:numPr>
        <w:spacing w:before="240" w:after="240"/>
      </w:pPr>
      <w:r w:rsidRPr="5EDE3B13">
        <w:t>Actionable Insights: Gives you real-time visibility that helps you make better decisions and run your business more efficiently.</w:t>
      </w:r>
    </w:p>
    <w:p w:rsidR="067EDEC8" w:rsidP="5EDE3B13" w:rsidRDefault="067EDEC8" w14:paraId="7E2986B9" w14:textId="5083F150">
      <w:pPr>
        <w:pStyle w:val="ListParagraph"/>
        <w:numPr>
          <w:ilvl w:val="0"/>
          <w:numId w:val="18"/>
        </w:numPr>
        <w:spacing w:before="240" w:after="240"/>
      </w:pPr>
      <w:r w:rsidRPr="5EDE3B13">
        <w:t>Competitive Edge: Faster issue detection and resolution equal less downtime and a better experience for users.</w:t>
      </w:r>
    </w:p>
    <w:p w:rsidR="5EDE3B13" w:rsidRDefault="5EDE3B13" w14:paraId="5A8E7696" w14:textId="593D62A6"/>
    <w:p w:rsidR="067EDEC8" w:rsidP="5EDE3B13" w:rsidRDefault="067EDEC8" w14:paraId="79A61573" w14:textId="62AFAF9F">
      <w:pPr>
        <w:spacing w:before="240" w:after="240"/>
      </w:pPr>
      <w:r w:rsidRPr="5EDE3B13">
        <w:rPr>
          <w:b/>
          <w:bCs/>
        </w:rPr>
        <w:t>Project Participants (the Major responsibilities listed below are for examples only)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1550"/>
        <w:gridCol w:w="1410"/>
        <w:gridCol w:w="2898"/>
        <w:gridCol w:w="2912"/>
      </w:tblGrid>
      <w:tr w:rsidR="5EDE3B13" w:rsidTr="5EDE3B13" w14:paraId="19C008B2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4BC6D17B" w14:textId="6E33CAA6">
            <w:pPr>
              <w:spacing w:after="0"/>
              <w:jc w:val="center"/>
            </w:pPr>
            <w:r w:rsidRPr="5EDE3B13">
              <w:rPr>
                <w:b/>
                <w:bCs/>
              </w:rPr>
              <w:t>Roles</w:t>
            </w:r>
          </w:p>
        </w:tc>
        <w:tc>
          <w:tcPr>
            <w:tcW w:w="1410" w:type="dxa"/>
            <w:vAlign w:val="center"/>
          </w:tcPr>
          <w:p w:rsidR="5EDE3B13" w:rsidP="5EDE3B13" w:rsidRDefault="5EDE3B13" w14:paraId="25811E44" w14:textId="7DC6E8AF">
            <w:pPr>
              <w:spacing w:after="0"/>
              <w:jc w:val="center"/>
            </w:pPr>
            <w:r w:rsidRPr="5EDE3B13">
              <w:rPr>
                <w:b/>
                <w:bCs/>
              </w:rPr>
              <w:t xml:space="preserve">Name &amp; </w:t>
            </w:r>
            <w:r w:rsidRPr="5EDE3B13">
              <w:rPr>
                <w:b/>
                <w:bCs/>
              </w:rPr>
              <w:lastRenderedPageBreak/>
              <w:t>Course Section</w:t>
            </w:r>
          </w:p>
        </w:tc>
        <w:tc>
          <w:tcPr>
            <w:tcW w:w="2898" w:type="dxa"/>
            <w:vAlign w:val="center"/>
          </w:tcPr>
          <w:p w:rsidR="5EDE3B13" w:rsidP="5EDE3B13" w:rsidRDefault="5EDE3B13" w14:paraId="3E32DDA9" w14:textId="2A7801C6">
            <w:pPr>
              <w:spacing w:after="0"/>
              <w:jc w:val="center"/>
            </w:pPr>
            <w:r w:rsidRPr="5EDE3B13">
              <w:rPr>
                <w:b/>
                <w:bCs/>
              </w:rPr>
              <w:lastRenderedPageBreak/>
              <w:t>Major responsibilities</w:t>
            </w:r>
          </w:p>
        </w:tc>
        <w:tc>
          <w:tcPr>
            <w:tcW w:w="2912" w:type="dxa"/>
            <w:vAlign w:val="center"/>
          </w:tcPr>
          <w:p w:rsidR="5EDE3B13" w:rsidP="5EDE3B13" w:rsidRDefault="5EDE3B13" w14:paraId="63145907" w14:textId="16A22776">
            <w:pPr>
              <w:spacing w:after="0"/>
              <w:jc w:val="center"/>
            </w:pPr>
            <w:r w:rsidRPr="5EDE3B13">
              <w:rPr>
                <w:b/>
                <w:bCs/>
              </w:rPr>
              <w:t>Contact (email, cell, etc.)</w:t>
            </w:r>
          </w:p>
        </w:tc>
      </w:tr>
      <w:tr w:rsidR="5EDE3B13" w:rsidTr="5EDE3B13" w14:paraId="6CBE7F2F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0C34AC28" w14:textId="604C79F3">
            <w:pPr>
              <w:spacing w:after="0"/>
            </w:pPr>
            <w:r>
              <w:t>Project owner sponsor</w:t>
            </w:r>
          </w:p>
        </w:tc>
        <w:tc>
          <w:tcPr>
            <w:tcW w:w="1410" w:type="dxa"/>
            <w:vAlign w:val="center"/>
          </w:tcPr>
          <w:p w:rsidR="5EDE3B13" w:rsidP="5EDE3B13" w:rsidRDefault="5EDE3B13" w14:paraId="2A1456AE" w14:textId="7DFEF13A">
            <w:pPr>
              <w:spacing w:after="0"/>
            </w:pPr>
            <w:r>
              <w:t>Taylor Cuffie</w:t>
            </w:r>
          </w:p>
        </w:tc>
        <w:tc>
          <w:tcPr>
            <w:tcW w:w="2898" w:type="dxa"/>
            <w:vAlign w:val="center"/>
          </w:tcPr>
          <w:p w:rsidR="5EDE3B13" w:rsidP="5EDE3B13" w:rsidRDefault="5EDE3B13" w14:paraId="05E8AC0A" w14:textId="468771D4">
            <w:pPr>
              <w:spacing w:after="0"/>
            </w:pPr>
            <w:r>
              <w:t>Define project goals, provide requirements, review deliverables.</w:t>
            </w:r>
          </w:p>
        </w:tc>
        <w:tc>
          <w:tcPr>
            <w:tcW w:w="2912" w:type="dxa"/>
            <w:vAlign w:val="center"/>
          </w:tcPr>
          <w:p w:rsidR="5EDE3B13" w:rsidP="5EDE3B13" w:rsidRDefault="5EDE3B13" w14:paraId="10982C82" w14:textId="144C7A00">
            <w:pPr>
              <w:spacing w:after="0"/>
            </w:pPr>
            <w:hyperlink r:id="rId9">
              <w:r w:rsidRPr="5EDE3B13">
                <w:rPr>
                  <w:rStyle w:val="Hyperlink"/>
                </w:rPr>
                <w:t>Tcuffie@kennesaw.edu</w:t>
              </w:r>
            </w:hyperlink>
          </w:p>
        </w:tc>
      </w:tr>
      <w:tr w:rsidR="5EDE3B13" w:rsidTr="5EDE3B13" w14:paraId="092639F9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5E2D54D8" w14:textId="13DAC05A">
            <w:pPr>
              <w:spacing w:after="0"/>
            </w:pPr>
            <w:r>
              <w:t>Team leader</w:t>
            </w:r>
          </w:p>
        </w:tc>
        <w:tc>
          <w:tcPr>
            <w:tcW w:w="1410" w:type="dxa"/>
            <w:vAlign w:val="center"/>
          </w:tcPr>
          <w:p w:rsidR="5EDE3B13" w:rsidP="5EDE3B13" w:rsidRDefault="5EDE3B13" w14:paraId="33058020" w14:textId="0221E344">
            <w:pPr>
              <w:spacing w:after="0"/>
            </w:pPr>
            <w:r>
              <w:t>Kian Rezaeinejad - W02</w:t>
            </w:r>
          </w:p>
        </w:tc>
        <w:tc>
          <w:tcPr>
            <w:tcW w:w="2898" w:type="dxa"/>
            <w:vAlign w:val="center"/>
          </w:tcPr>
          <w:p w:rsidR="5EDE3B13" w:rsidP="5EDE3B13" w:rsidRDefault="5EDE3B13" w14:paraId="36E61E68" w14:textId="35802CCF">
            <w:pPr>
              <w:spacing w:after="0"/>
            </w:pPr>
            <w:r>
              <w:t>Facilitate meetings, maintain MS Teams, GitHub repo management, track milestones, liaison with sponsor/instructor.</w:t>
            </w:r>
          </w:p>
        </w:tc>
        <w:tc>
          <w:tcPr>
            <w:tcW w:w="2912" w:type="dxa"/>
            <w:vAlign w:val="center"/>
          </w:tcPr>
          <w:p w:rsidR="5EDE3B13" w:rsidP="5EDE3B13" w:rsidRDefault="5EDE3B13" w14:paraId="6ACF076A" w14:textId="3ABFFF4D">
            <w:pPr>
              <w:spacing w:after="0"/>
            </w:pPr>
            <w:r>
              <w:t>Phone: (678)780-6865</w:t>
            </w:r>
          </w:p>
        </w:tc>
      </w:tr>
      <w:tr w:rsidR="5EDE3B13" w:rsidTr="5EDE3B13" w14:paraId="6347440D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5289C52D" w14:textId="582E49AD">
            <w:pPr>
              <w:spacing w:after="0"/>
            </w:pPr>
            <w:hyperlink r:id="rId10">
              <w:r w:rsidRPr="5EDE3B13">
                <w:rPr>
                  <w:rStyle w:val="Hyperlink"/>
                </w:rPr>
                <w:t>Hrezaein@students.kennesaw.edu</w:t>
              </w:r>
            </w:hyperlink>
          </w:p>
        </w:tc>
        <w:tc>
          <w:tcPr>
            <w:tcW w:w="1410" w:type="dxa"/>
            <w:vAlign w:val="center"/>
          </w:tcPr>
          <w:p w:rsidR="5EDE3B13" w:rsidRDefault="5EDE3B13" w14:paraId="5E560AD2" w14:textId="20B5B18C"/>
        </w:tc>
        <w:tc>
          <w:tcPr>
            <w:tcW w:w="2898" w:type="dxa"/>
            <w:vAlign w:val="center"/>
          </w:tcPr>
          <w:p w:rsidR="5EDE3B13" w:rsidRDefault="5EDE3B13" w14:paraId="39DCEBFC" w14:textId="147D9292"/>
        </w:tc>
        <w:tc>
          <w:tcPr>
            <w:tcW w:w="2912" w:type="dxa"/>
            <w:vAlign w:val="center"/>
          </w:tcPr>
          <w:p w:rsidR="5EDE3B13" w:rsidRDefault="5EDE3B13" w14:paraId="5B74AA9F" w14:textId="2B0273E2"/>
        </w:tc>
      </w:tr>
      <w:tr w:rsidR="5EDE3B13" w:rsidTr="5EDE3B13" w14:paraId="018E93D8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64BB4DCB" w14:textId="1DB0557C">
            <w:pPr>
              <w:spacing w:after="0"/>
            </w:pPr>
            <w:r>
              <w:t>Team members</w:t>
            </w:r>
          </w:p>
        </w:tc>
        <w:tc>
          <w:tcPr>
            <w:tcW w:w="1410" w:type="dxa"/>
            <w:vAlign w:val="center"/>
          </w:tcPr>
          <w:p w:rsidR="5EDE3B13" w:rsidP="5EDE3B13" w:rsidRDefault="5EDE3B13" w14:paraId="7979ED6A" w14:textId="008D6F61">
            <w:pPr>
              <w:spacing w:after="0"/>
            </w:pPr>
            <w:r>
              <w:t>Daniel Ekema - W01</w:t>
            </w:r>
          </w:p>
        </w:tc>
        <w:tc>
          <w:tcPr>
            <w:tcW w:w="2898" w:type="dxa"/>
            <w:vAlign w:val="center"/>
          </w:tcPr>
          <w:p w:rsidR="5EDE3B13" w:rsidP="5EDE3B13" w:rsidRDefault="5EDE3B13" w14:paraId="6982ACD4" w14:textId="2971DB39">
            <w:pPr>
              <w:spacing w:after="0"/>
            </w:pPr>
            <w:r>
              <w:t>Backend/Frontend Code Implementation, API integration and data visualization.</w:t>
            </w:r>
          </w:p>
        </w:tc>
        <w:tc>
          <w:tcPr>
            <w:tcW w:w="2912" w:type="dxa"/>
            <w:vAlign w:val="center"/>
          </w:tcPr>
          <w:p w:rsidR="5EDE3B13" w:rsidP="5EDE3B13" w:rsidRDefault="5EDE3B13" w14:paraId="072AFAA8" w14:textId="23A9F8F1">
            <w:pPr>
              <w:spacing w:after="0"/>
            </w:pPr>
            <w:r>
              <w:t>Phone: 404-200-0349</w:t>
            </w:r>
          </w:p>
        </w:tc>
      </w:tr>
      <w:tr w:rsidR="5EDE3B13" w:rsidTr="5EDE3B13" w14:paraId="51D41066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7D9BAF78" w14:textId="742DC4D6">
            <w:pPr>
              <w:spacing w:after="0"/>
            </w:pPr>
            <w:hyperlink r:id="rId11">
              <w:r w:rsidRPr="5EDE3B13">
                <w:rPr>
                  <w:rStyle w:val="Hyperlink"/>
                </w:rPr>
                <w:t>dekema@students.kennesaw.edu</w:t>
              </w:r>
            </w:hyperlink>
          </w:p>
        </w:tc>
        <w:tc>
          <w:tcPr>
            <w:tcW w:w="1410" w:type="dxa"/>
            <w:vAlign w:val="center"/>
          </w:tcPr>
          <w:p w:rsidR="5EDE3B13" w:rsidRDefault="5EDE3B13" w14:paraId="7D7F42CD" w14:textId="700D7903"/>
        </w:tc>
        <w:tc>
          <w:tcPr>
            <w:tcW w:w="2898" w:type="dxa"/>
            <w:vAlign w:val="center"/>
          </w:tcPr>
          <w:p w:rsidR="5EDE3B13" w:rsidRDefault="5EDE3B13" w14:paraId="1A563383" w14:textId="1881A152"/>
        </w:tc>
        <w:tc>
          <w:tcPr>
            <w:tcW w:w="2912" w:type="dxa"/>
            <w:vAlign w:val="center"/>
          </w:tcPr>
          <w:p w:rsidR="5EDE3B13" w:rsidRDefault="5EDE3B13" w14:paraId="48E81D80" w14:textId="1847DA7F"/>
        </w:tc>
      </w:tr>
      <w:tr w:rsidR="5EDE3B13" w:rsidTr="5EDE3B13" w14:paraId="63FF0667" w14:textId="77777777">
        <w:trPr>
          <w:trHeight w:val="300"/>
        </w:trPr>
        <w:tc>
          <w:tcPr>
            <w:tcW w:w="1550" w:type="dxa"/>
            <w:vAlign w:val="center"/>
          </w:tcPr>
          <w:p w:rsidR="5EDE3B13" w:rsidRDefault="5EDE3B13" w14:paraId="65B6DA4E" w14:textId="041DF377"/>
        </w:tc>
        <w:tc>
          <w:tcPr>
            <w:tcW w:w="1410" w:type="dxa"/>
            <w:vAlign w:val="center"/>
          </w:tcPr>
          <w:p w:rsidR="5EDE3B13" w:rsidP="5EDE3B13" w:rsidRDefault="5EDE3B13" w14:paraId="7BFA5537" w14:textId="721BF16E">
            <w:pPr>
              <w:spacing w:after="0"/>
            </w:pPr>
            <w:r>
              <w:t>Jaytin Bolling - W02</w:t>
            </w:r>
          </w:p>
        </w:tc>
        <w:tc>
          <w:tcPr>
            <w:tcW w:w="2898" w:type="dxa"/>
            <w:vAlign w:val="center"/>
          </w:tcPr>
          <w:p w:rsidR="5EDE3B13" w:rsidP="5EDE3B13" w:rsidRDefault="5EDE3B13" w14:paraId="665F922C" w14:textId="74DC91F0">
            <w:pPr>
              <w:spacing w:after="0"/>
            </w:pPr>
            <w:r>
              <w:t xml:space="preserve">Ui/ </w:t>
            </w:r>
            <w:proofErr w:type="spellStart"/>
            <w:r>
              <w:t>Ux</w:t>
            </w:r>
            <w:proofErr w:type="spellEnd"/>
            <w:r>
              <w:t xml:space="preserve"> designer and framework</w:t>
            </w:r>
          </w:p>
        </w:tc>
        <w:tc>
          <w:tcPr>
            <w:tcW w:w="2912" w:type="dxa"/>
            <w:vAlign w:val="center"/>
          </w:tcPr>
          <w:p w:rsidR="5EDE3B13" w:rsidP="5EDE3B13" w:rsidRDefault="5EDE3B13" w14:paraId="0DC4C295" w14:textId="2DF3E229">
            <w:pPr>
              <w:spacing w:after="0"/>
            </w:pPr>
            <w:r>
              <w:t>Phone: 470-493-4249</w:t>
            </w:r>
          </w:p>
        </w:tc>
      </w:tr>
      <w:tr w:rsidR="5EDE3B13" w:rsidTr="5EDE3B13" w14:paraId="48E777F6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2BBF8ABC" w14:textId="385CF674">
            <w:pPr>
              <w:spacing w:after="0"/>
            </w:pPr>
            <w:hyperlink r:id="rId12">
              <w:r w:rsidRPr="5EDE3B13">
                <w:rPr>
                  <w:rStyle w:val="Hyperlink"/>
                </w:rPr>
                <w:t>Jbollin5@students.kennesaw.edu</w:t>
              </w:r>
            </w:hyperlink>
          </w:p>
        </w:tc>
        <w:tc>
          <w:tcPr>
            <w:tcW w:w="1410" w:type="dxa"/>
            <w:vAlign w:val="center"/>
          </w:tcPr>
          <w:p w:rsidR="5EDE3B13" w:rsidRDefault="5EDE3B13" w14:paraId="5C8261AB" w14:textId="1E9C5E39"/>
        </w:tc>
        <w:tc>
          <w:tcPr>
            <w:tcW w:w="2898" w:type="dxa"/>
            <w:vAlign w:val="center"/>
          </w:tcPr>
          <w:p w:rsidR="5EDE3B13" w:rsidRDefault="5EDE3B13" w14:paraId="2FAE659F" w14:textId="304602C3"/>
        </w:tc>
        <w:tc>
          <w:tcPr>
            <w:tcW w:w="2912" w:type="dxa"/>
            <w:vAlign w:val="center"/>
          </w:tcPr>
          <w:p w:rsidR="5EDE3B13" w:rsidRDefault="5EDE3B13" w14:paraId="256E59FA" w14:textId="7B21A56C"/>
        </w:tc>
      </w:tr>
      <w:tr w:rsidR="5EDE3B13" w:rsidTr="5EDE3B13" w14:paraId="422C1CD2" w14:textId="77777777">
        <w:trPr>
          <w:trHeight w:val="300"/>
        </w:trPr>
        <w:tc>
          <w:tcPr>
            <w:tcW w:w="1550" w:type="dxa"/>
            <w:vAlign w:val="center"/>
          </w:tcPr>
          <w:p w:rsidR="5EDE3B13" w:rsidRDefault="5EDE3B13" w14:paraId="1F8680A5" w14:textId="0581E65A"/>
        </w:tc>
        <w:tc>
          <w:tcPr>
            <w:tcW w:w="1410" w:type="dxa"/>
            <w:vAlign w:val="center"/>
          </w:tcPr>
          <w:p w:rsidR="5EDE3B13" w:rsidP="5EDE3B13" w:rsidRDefault="5EDE3B13" w14:paraId="5E06FAAB" w14:textId="7B1A2886">
            <w:pPr>
              <w:spacing w:after="0"/>
            </w:pPr>
            <w:r>
              <w:t>Dakobie Garcia – W02</w:t>
            </w:r>
          </w:p>
        </w:tc>
        <w:tc>
          <w:tcPr>
            <w:tcW w:w="2898" w:type="dxa"/>
            <w:vAlign w:val="center"/>
          </w:tcPr>
          <w:p w:rsidR="5EDE3B13" w:rsidP="5EDE3B13" w:rsidRDefault="5EDE3B13" w14:paraId="107C7297" w14:textId="17F71ED3">
            <w:pPr>
              <w:spacing w:after="0"/>
            </w:pPr>
            <w:r>
              <w:t>Planning, producing programming deliverables, contribute expertise, testing and documentation processes.</w:t>
            </w:r>
          </w:p>
        </w:tc>
        <w:tc>
          <w:tcPr>
            <w:tcW w:w="2912" w:type="dxa"/>
            <w:vAlign w:val="center"/>
          </w:tcPr>
          <w:p w:rsidR="5EDE3B13" w:rsidP="5EDE3B13" w:rsidRDefault="5EDE3B13" w14:paraId="348FC19D" w14:textId="45BB38D1">
            <w:pPr>
              <w:spacing w:after="0"/>
            </w:pPr>
            <w:r>
              <w:t>Phone: 478-538-1717</w:t>
            </w:r>
          </w:p>
        </w:tc>
      </w:tr>
      <w:tr w:rsidR="5EDE3B13" w:rsidTr="5EDE3B13" w14:paraId="015FB018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4B8ABD53" w14:textId="55ADCC27">
            <w:pPr>
              <w:spacing w:after="0"/>
            </w:pPr>
            <w:hyperlink r:id="rId13">
              <w:r w:rsidRPr="5EDE3B13">
                <w:rPr>
                  <w:rStyle w:val="Hyperlink"/>
                </w:rPr>
                <w:t>dgarci64@students.kennesaw.edu</w:t>
              </w:r>
            </w:hyperlink>
          </w:p>
        </w:tc>
        <w:tc>
          <w:tcPr>
            <w:tcW w:w="1410" w:type="dxa"/>
            <w:vAlign w:val="center"/>
          </w:tcPr>
          <w:p w:rsidR="5EDE3B13" w:rsidRDefault="5EDE3B13" w14:paraId="036DC329" w14:textId="1E24081D"/>
        </w:tc>
        <w:tc>
          <w:tcPr>
            <w:tcW w:w="2898" w:type="dxa"/>
            <w:vAlign w:val="center"/>
          </w:tcPr>
          <w:p w:rsidR="5EDE3B13" w:rsidRDefault="5EDE3B13" w14:paraId="50CA3BCF" w14:textId="0A0128E7"/>
        </w:tc>
        <w:tc>
          <w:tcPr>
            <w:tcW w:w="2912" w:type="dxa"/>
            <w:vAlign w:val="center"/>
          </w:tcPr>
          <w:p w:rsidR="5EDE3B13" w:rsidRDefault="5EDE3B13" w14:paraId="2CEFE5EC" w14:textId="0DB94BE4"/>
        </w:tc>
      </w:tr>
      <w:tr w:rsidR="5EDE3B13" w:rsidTr="5EDE3B13" w14:paraId="464BE464" w14:textId="77777777">
        <w:trPr>
          <w:trHeight w:val="300"/>
        </w:trPr>
        <w:tc>
          <w:tcPr>
            <w:tcW w:w="1550" w:type="dxa"/>
            <w:vAlign w:val="center"/>
          </w:tcPr>
          <w:p w:rsidR="5EDE3B13" w:rsidP="5EDE3B13" w:rsidRDefault="5EDE3B13" w14:paraId="739F2477" w14:textId="5E9B5EDB">
            <w:pPr>
              <w:spacing w:after="0"/>
            </w:pPr>
            <w:r>
              <w:t>Advisor / Instructor</w:t>
            </w:r>
          </w:p>
        </w:tc>
        <w:tc>
          <w:tcPr>
            <w:tcW w:w="1410" w:type="dxa"/>
            <w:vAlign w:val="center"/>
          </w:tcPr>
          <w:p w:rsidR="5EDE3B13" w:rsidP="5EDE3B13" w:rsidRDefault="5EDE3B13" w14:paraId="73445B1B" w14:textId="4B9181F7">
            <w:pPr>
              <w:spacing w:after="0"/>
            </w:pPr>
            <w:r>
              <w:t>Donald Privitera</w:t>
            </w:r>
          </w:p>
        </w:tc>
        <w:tc>
          <w:tcPr>
            <w:tcW w:w="2898" w:type="dxa"/>
            <w:vAlign w:val="center"/>
          </w:tcPr>
          <w:p w:rsidR="5EDE3B13" w:rsidP="5EDE3B13" w:rsidRDefault="5EDE3B13" w14:paraId="47C10026" w14:textId="6DC3DCA9">
            <w:pPr>
              <w:spacing w:after="0"/>
            </w:pPr>
            <w:r>
              <w:t>Facilitate project progress; advise on project planning and management.</w:t>
            </w:r>
          </w:p>
        </w:tc>
        <w:tc>
          <w:tcPr>
            <w:tcW w:w="2912" w:type="dxa"/>
            <w:vAlign w:val="center"/>
          </w:tcPr>
          <w:p w:rsidR="5EDE3B13" w:rsidP="5EDE3B13" w:rsidRDefault="5EDE3B13" w14:paraId="3CA16956" w14:textId="4554B397">
            <w:pPr>
              <w:spacing w:after="0"/>
            </w:pPr>
            <w:hyperlink r:id="rId14">
              <w:r w:rsidRPr="5EDE3B13">
                <w:rPr>
                  <w:rStyle w:val="Hyperlink"/>
                </w:rPr>
                <w:t>dprivit2@kennesaw.edu</w:t>
              </w:r>
            </w:hyperlink>
          </w:p>
        </w:tc>
      </w:tr>
    </w:tbl>
    <w:p w:rsidR="5EDE3B13" w:rsidRDefault="5EDE3B13" w14:paraId="5B00380F" w14:textId="03063E3B"/>
    <w:p w:rsidR="067EDEC8" w:rsidP="5EDE3B13" w:rsidRDefault="067EDEC8" w14:paraId="690B5E9E" w14:textId="3F2124D0">
      <w:pPr>
        <w:spacing w:before="240" w:after="240"/>
      </w:pPr>
      <w:r w:rsidRPr="5EDE3B13">
        <w:rPr>
          <w:b/>
          <w:bCs/>
        </w:rPr>
        <w:t>Project Scope</w:t>
      </w:r>
    </w:p>
    <w:p w:rsidR="067EDEC8" w:rsidP="5EDE3B13" w:rsidRDefault="067EDEC8" w14:paraId="11748F5F" w14:textId="7A1AA42D">
      <w:pPr>
        <w:spacing w:before="240" w:after="240"/>
      </w:pPr>
      <w:r w:rsidRPr="5EDE3B13">
        <w:rPr>
          <w:b/>
          <w:bCs/>
        </w:rPr>
        <w:t>In Scope (What we will do):</w:t>
      </w:r>
    </w:p>
    <w:p w:rsidR="067EDEC8" w:rsidP="5EDE3B13" w:rsidRDefault="067EDEC8" w14:paraId="1A728A00" w14:textId="4C26C22E">
      <w:pPr>
        <w:pStyle w:val="ListParagraph"/>
        <w:numPr>
          <w:ilvl w:val="0"/>
          <w:numId w:val="17"/>
        </w:numPr>
        <w:spacing w:before="240" w:after="240"/>
      </w:pPr>
      <w:r w:rsidRPr="5EDE3B13">
        <w:lastRenderedPageBreak/>
        <w:t>Design and implement a web-based observability dashboard.</w:t>
      </w:r>
    </w:p>
    <w:p w:rsidR="067EDEC8" w:rsidP="5EDE3B13" w:rsidRDefault="067EDEC8" w14:paraId="439A1F06" w14:textId="3FF6B50B">
      <w:pPr>
        <w:pStyle w:val="ListParagraph"/>
        <w:numPr>
          <w:ilvl w:val="0"/>
          <w:numId w:val="17"/>
        </w:numPr>
        <w:spacing w:before="240" w:after="240"/>
      </w:pPr>
      <w:r w:rsidRPr="5EDE3B13">
        <w:t>Use telemetry data from open telemetry compliant endpoints</w:t>
      </w:r>
    </w:p>
    <w:p w:rsidR="067EDEC8" w:rsidP="5EDE3B13" w:rsidRDefault="067EDEC8" w14:paraId="6E3290EF" w14:textId="3613D7C7">
      <w:pPr>
        <w:pStyle w:val="ListParagraph"/>
        <w:numPr>
          <w:ilvl w:val="0"/>
          <w:numId w:val="17"/>
        </w:numPr>
        <w:spacing w:before="240" w:after="240"/>
      </w:pPr>
      <w:r w:rsidRPr="5EDE3B13">
        <w:t xml:space="preserve">Implement </w:t>
      </w:r>
      <w:proofErr w:type="gramStart"/>
      <w:r w:rsidRPr="5EDE3B13">
        <w:t>a lightweight</w:t>
      </w:r>
      <w:proofErr w:type="gramEnd"/>
      <w:r w:rsidRPr="5EDE3B13">
        <w:t xml:space="preserve"> data storage</w:t>
      </w:r>
    </w:p>
    <w:p w:rsidR="067EDEC8" w:rsidP="5EDE3B13" w:rsidRDefault="067EDEC8" w14:paraId="579A5185" w14:textId="57281F8E">
      <w:pPr>
        <w:pStyle w:val="ListParagraph"/>
        <w:numPr>
          <w:ilvl w:val="0"/>
          <w:numId w:val="17"/>
        </w:numPr>
        <w:spacing w:before="240" w:after="240"/>
      </w:pPr>
      <w:r w:rsidRPr="5EDE3B13">
        <w:t>Provide a dashboard with real time visualization such as graphs, charts, and threshold breaches.</w:t>
      </w:r>
    </w:p>
    <w:p w:rsidR="067EDEC8" w:rsidP="5EDE3B13" w:rsidRDefault="067EDEC8" w14:paraId="07751CA6" w14:textId="604EF84A">
      <w:pPr>
        <w:pStyle w:val="ListParagraph"/>
        <w:numPr>
          <w:ilvl w:val="0"/>
          <w:numId w:val="17"/>
        </w:numPr>
        <w:spacing w:before="240" w:after="240"/>
      </w:pPr>
      <w:r w:rsidRPr="5EDE3B13">
        <w:t>Deliver documentation, recommendations and deployment guide.</w:t>
      </w:r>
    </w:p>
    <w:p w:rsidR="24819E08" w:rsidP="44342341" w:rsidRDefault="24819E08" w14:paraId="47BEF379" w14:textId="79D00065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/>
        <w:rPr/>
      </w:pPr>
      <w:r w:rsidR="24819E08">
        <w:rPr/>
        <w:t>Set up an application which exposes open telemetry data with live traffic.</w:t>
      </w:r>
    </w:p>
    <w:p w:rsidR="6EA038EF" w:rsidP="44342341" w:rsidRDefault="6EA038EF" w14:paraId="4802D8DE" w14:textId="18A308F0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/>
        <w:rPr/>
      </w:pPr>
      <w:r w:rsidR="6EA038EF">
        <w:rPr/>
        <w:t xml:space="preserve">Set up a </w:t>
      </w:r>
      <w:r w:rsidR="6EA038EF">
        <w:rPr/>
        <w:t>linux</w:t>
      </w:r>
      <w:r w:rsidR="6EA038EF">
        <w:rPr/>
        <w:t xml:space="preserve"> server to host our applicati</w:t>
      </w:r>
      <w:r w:rsidR="6EA038EF">
        <w:rPr/>
        <w:t>on.</w:t>
      </w:r>
    </w:p>
    <w:p w:rsidR="067EDEC8" w:rsidP="5EDE3B13" w:rsidRDefault="067EDEC8" w14:paraId="55BD557C" w14:textId="0413D8F5">
      <w:pPr>
        <w:spacing w:before="240" w:after="240"/>
      </w:pPr>
      <w:r w:rsidRPr="5EDE3B13">
        <w:rPr>
          <w:b/>
          <w:bCs/>
        </w:rPr>
        <w:t>Out of Scope (What we will not do):</w:t>
      </w:r>
    </w:p>
    <w:p w:rsidR="067EDEC8" w:rsidP="5EDE3B13" w:rsidRDefault="067EDEC8" w14:paraId="39E4C111" w14:textId="573478C4">
      <w:pPr>
        <w:pStyle w:val="ListParagraph"/>
        <w:numPr>
          <w:ilvl w:val="0"/>
          <w:numId w:val="16"/>
        </w:numPr>
        <w:spacing w:before="240" w:after="240"/>
      </w:pPr>
      <w:r w:rsidRPr="5EDE3B13">
        <w:t xml:space="preserve">Develop a </w:t>
      </w:r>
      <w:proofErr w:type="gramStart"/>
      <w:r w:rsidRPr="5EDE3B13">
        <w:t>mobile only</w:t>
      </w:r>
      <w:proofErr w:type="gramEnd"/>
      <w:r w:rsidRPr="5EDE3B13">
        <w:t xml:space="preserve"> based dashboard.</w:t>
      </w:r>
    </w:p>
    <w:p w:rsidR="067EDEC8" w:rsidP="5EDE3B13" w:rsidRDefault="067EDEC8" w14:paraId="6A7772AF" w14:textId="63E94B6E">
      <w:pPr>
        <w:pStyle w:val="ListParagraph"/>
        <w:numPr>
          <w:ilvl w:val="0"/>
          <w:numId w:val="16"/>
        </w:numPr>
        <w:spacing w:before="240" w:after="240"/>
      </w:pPr>
      <w:r w:rsidRPr="5EDE3B13">
        <w:t>Skip the framework design process.</w:t>
      </w:r>
    </w:p>
    <w:p w:rsidR="2A416726" w:rsidP="44342341" w:rsidRDefault="2A416726" w14:paraId="55FCBF1F" w14:textId="4598787F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/>
        <w:rPr/>
      </w:pPr>
      <w:r w:rsidR="2A416726">
        <w:rPr/>
        <w:t xml:space="preserve">Build or </w:t>
      </w:r>
      <w:r w:rsidR="74B4F963">
        <w:rPr/>
        <w:t>m</w:t>
      </w:r>
      <w:r w:rsidR="74B4F963">
        <w:rPr/>
        <w:t>aintain</w:t>
      </w:r>
      <w:r w:rsidR="2A416726">
        <w:rPr/>
        <w:t xml:space="preserve"> an </w:t>
      </w:r>
      <w:r w:rsidR="2A416726">
        <w:rPr/>
        <w:t>application unrelated to observability such as unrelated backend logic.</w:t>
      </w:r>
    </w:p>
    <w:p w:rsidR="067EDEC8" w:rsidP="5EDE3B13" w:rsidRDefault="067EDEC8" w14:paraId="33FE4DE3" w14:textId="1E2916CE">
      <w:pPr>
        <w:spacing w:before="240" w:after="240"/>
      </w:pPr>
      <w:r w:rsidRPr="5EDE3B13">
        <w:rPr>
          <w:b/>
          <w:bCs/>
        </w:rPr>
        <w:t>Project Approach</w:t>
      </w:r>
    </w:p>
    <w:p w:rsidR="7268A2B0" w:rsidP="44342341" w:rsidRDefault="7268A2B0" w14:paraId="0E479074" w14:textId="736561F0">
      <w:pPr>
        <w:pStyle w:val="ListParagraph"/>
        <w:numPr>
          <w:ilvl w:val="0"/>
          <w:numId w:val="4"/>
        </w:numPr>
        <w:spacing w:before="240" w:after="240"/>
        <w:ind/>
        <w:rPr/>
      </w:pPr>
      <w:r w:rsidR="067EDEC8">
        <w:rPr/>
        <w:t xml:space="preserve">The project will follow a biweekly check-in approach. </w:t>
      </w:r>
    </w:p>
    <w:p w:rsidR="7268A2B0" w:rsidP="44342341" w:rsidRDefault="7268A2B0" w14:paraId="01AFCCD3" w14:textId="24E613E9">
      <w:pPr>
        <w:pStyle w:val="ListParagraph"/>
        <w:numPr>
          <w:ilvl w:val="0"/>
          <w:numId w:val="4"/>
        </w:numPr>
        <w:spacing w:before="240" w:after="240"/>
        <w:ind/>
        <w:rPr/>
      </w:pPr>
      <w:r w:rsidR="7268A2B0">
        <w:rPr/>
        <w:t xml:space="preserve">Biweekly is every week on Saturday or Sunday. Informal check-ins may occur </w:t>
      </w:r>
      <w:r w:rsidR="7268A2B0">
        <w:rPr/>
        <w:t>midweek if needed to catch up on assignments.</w:t>
      </w:r>
    </w:p>
    <w:p w:rsidR="067EDEC8" w:rsidP="5EDE3B13" w:rsidRDefault="067EDEC8" w14:paraId="699396EB" w14:textId="3332EA66">
      <w:pPr>
        <w:pStyle w:val="ListParagraph"/>
        <w:numPr>
          <w:ilvl w:val="0"/>
          <w:numId w:val="3"/>
        </w:numPr>
        <w:spacing w:before="240" w:after="240"/>
      </w:pPr>
      <w:r w:rsidRPr="5EDE3B13">
        <w:t>We plan to begin with a clear framework design. With a visualized dashboard, the team will simulate telemetry data before connecting to live endpoints.</w:t>
      </w:r>
    </w:p>
    <w:p w:rsidR="067EDEC8" w:rsidP="5EDE3B13" w:rsidRDefault="067EDEC8" w14:paraId="27326283" w14:textId="2AFCD040">
      <w:pPr>
        <w:pStyle w:val="ListParagraph"/>
        <w:numPr>
          <w:ilvl w:val="0"/>
          <w:numId w:val="1"/>
        </w:numPr>
        <w:spacing w:before="240" w:after="240"/>
      </w:pPr>
      <w:r w:rsidRPr="5EDE3B13">
        <w:t xml:space="preserve">To further continue with a successful project approach, we will create a build vs integrate approach. </w:t>
      </w:r>
    </w:p>
    <w:p w:rsidR="067EDEC8" w:rsidP="5EDE3B13" w:rsidRDefault="067EDEC8" w14:paraId="35AF46D9" w14:textId="208B0ACF">
      <w:pPr>
        <w:pStyle w:val="ListParagraph"/>
        <w:numPr>
          <w:ilvl w:val="0"/>
          <w:numId w:val="2"/>
        </w:numPr>
        <w:spacing w:before="240" w:after="240"/>
        <w:rPr/>
      </w:pPr>
      <w:r w:rsidR="067EDEC8">
        <w:rPr/>
        <w:t xml:space="preserve">Build the front end, alongside a lightweight backend </w:t>
      </w:r>
      <w:r w:rsidR="067EDEC8">
        <w:rPr/>
        <w:t>api</w:t>
      </w:r>
      <w:r w:rsidR="067EDEC8">
        <w:rPr/>
        <w:t xml:space="preserve">. </w:t>
      </w:r>
      <w:r w:rsidR="067EDEC8">
        <w:rPr/>
        <w:t>Later on</w:t>
      </w:r>
      <w:r w:rsidR="067EDEC8">
        <w:rPr/>
        <w:t>, we would integrate the open telemetry endpoints. Lastly, Testing and Q&amp;A by Validating the system under different workloads using high frequency telemetry streams.</w:t>
      </w:r>
      <w:r w:rsidR="1E1AAF71">
        <w:rPr/>
        <w:t xml:space="preserve"> </w:t>
      </w:r>
    </w:p>
    <w:p w:rsidR="44342341" w:rsidP="44342341" w:rsidRDefault="44342341" w14:paraId="40F44C29" w14:textId="4807321D">
      <w:pPr>
        <w:spacing w:before="240" w:after="240"/>
      </w:pPr>
    </w:p>
    <w:p w:rsidR="44342341" w:rsidP="44342341" w:rsidRDefault="44342341" w14:paraId="2982ECCA" w14:textId="1870F1B4">
      <w:pPr>
        <w:spacing w:before="240" w:after="240"/>
      </w:pPr>
    </w:p>
    <w:p w:rsidR="2AEDB49E" w:rsidP="44342341" w:rsidRDefault="2AEDB49E" w14:paraId="37CAA045" w14:textId="423C2389">
      <w:pPr>
        <w:spacing w:before="240" w:after="240"/>
        <w:rPr>
          <w:i w:val="1"/>
          <w:iCs w:val="1"/>
        </w:rPr>
      </w:pPr>
      <w:r w:rsidRPr="44342341" w:rsidR="2AEDB49E">
        <w:rPr>
          <w:i w:val="1"/>
          <w:iCs w:val="1"/>
        </w:rPr>
        <w:t>Initial sponsor and stake meetings were held:</w:t>
      </w:r>
    </w:p>
    <w:p w:rsidR="2AEDB49E" w:rsidP="3723B187" w:rsidRDefault="2AEDB49E" w14:paraId="6AB3F7F1" w14:textId="047FEF86">
      <w:pPr>
        <w:pStyle w:val="ListParagraph"/>
        <w:numPr>
          <w:ilvl w:val="0"/>
          <w:numId w:val="5"/>
        </w:numPr>
        <w:spacing w:before="240" w:after="240"/>
        <w:rPr/>
      </w:pPr>
      <w:r w:rsidR="2AEDB49E">
        <w:rPr/>
        <w:t>Sponsor emphasized vendor neutrality and containerized deployment. Gave each member a Linux account.</w:t>
      </w:r>
    </w:p>
    <w:p w:rsidR="2AEDB49E" w:rsidP="3723B187" w:rsidRDefault="2AEDB49E" w14:paraId="336E91DC" w14:textId="041FE27B">
      <w:pPr>
        <w:pStyle w:val="ListParagraph"/>
        <w:numPr>
          <w:ilvl w:val="0"/>
          <w:numId w:val="5"/>
        </w:numPr>
        <w:spacing w:before="240" w:after="240"/>
        <w:rPr/>
      </w:pPr>
      <w:r w:rsidR="2AEDB49E">
        <w:rPr/>
        <w:t xml:space="preserve">Stake holders emphasized </w:t>
      </w:r>
      <w:r w:rsidR="2AEDB49E">
        <w:rPr/>
        <w:t>real time</w:t>
      </w:r>
      <w:r w:rsidR="2AEDB49E">
        <w:rPr/>
        <w:t xml:space="preserve"> data visualization.</w:t>
      </w:r>
    </w:p>
    <w:p w:rsidR="067EDEC8" w:rsidP="3723B187" w:rsidRDefault="067EDEC8" w14:paraId="637BB1B5" w14:textId="4D88B019">
      <w:pPr>
        <w:pStyle w:val="ListParagraph"/>
        <w:numPr>
          <w:ilvl w:val="0"/>
          <w:numId w:val="5"/>
        </w:numPr>
        <w:spacing w:before="240" w:after="240"/>
        <w:ind/>
        <w:rPr/>
      </w:pPr>
      <w:r w:rsidR="15BB784E">
        <w:rPr/>
        <w:t xml:space="preserve"> </w:t>
      </w:r>
      <w:r w:rsidRPr="3723B187" w:rsidR="15BB784E">
        <w:rPr>
          <w:b w:val="1"/>
          <w:bCs w:val="1"/>
        </w:rPr>
        <w:t xml:space="preserve"> </w:t>
      </w:r>
      <w:r w:rsidRPr="3723B187" w:rsidR="15BB784E">
        <w:rPr>
          <w:b w:val="1"/>
          <w:bCs w:val="1"/>
        </w:rPr>
        <w:t>The framework and architectur</w:t>
      </w:r>
      <w:r w:rsidRPr="3723B187" w:rsidR="15BB784E">
        <w:rPr>
          <w:b w:val="1"/>
          <w:bCs w:val="1"/>
        </w:rPr>
        <w:t>e des</w:t>
      </w:r>
      <w:r w:rsidRPr="3723B187" w:rsidR="15BB784E">
        <w:rPr>
          <w:b w:val="1"/>
          <w:bCs w:val="1"/>
        </w:rPr>
        <w:t xml:space="preserve">ign have only been discussed, not </w:t>
      </w:r>
      <w:r w:rsidRPr="3723B187" w:rsidR="15BB784E">
        <w:rPr>
          <w:b w:val="1"/>
          <w:bCs w:val="1"/>
        </w:rPr>
        <w:t>finalized</w:t>
      </w:r>
      <w:r w:rsidRPr="3723B187" w:rsidR="15BB784E">
        <w:rPr>
          <w:b w:val="1"/>
          <w:bCs w:val="1"/>
        </w:rPr>
        <w:t xml:space="preserve">. No documentation or diagrams have been created yet. </w:t>
      </w:r>
      <w:r w:rsidR="067EDEC8">
        <w:rPr/>
        <w:t xml:space="preserve">To sum up, </w:t>
      </w:r>
      <w:r w:rsidR="067EDEC8">
        <w:rPr/>
        <w:t>our</w:t>
      </w:r>
      <w:r w:rsidR="067EDEC8">
        <w:rPr/>
        <w:t xml:space="preserve"> </w:t>
      </w:r>
      <w:r w:rsidR="067EDEC8">
        <w:rPr/>
        <w:t>approach will consist of:</w:t>
      </w:r>
    </w:p>
    <w:p w:rsidR="067EDEC8" w:rsidP="44342341" w:rsidRDefault="067EDEC8" w14:paraId="3996A77E" w14:textId="387EEAD7">
      <w:pPr>
        <w:pStyle w:val="ListParagraph"/>
        <w:numPr>
          <w:ilvl w:val="0"/>
          <w:numId w:val="35"/>
        </w:numPr>
        <w:spacing w:before="240" w:after="240"/>
        <w:rPr>
          <w:sz w:val="22"/>
          <w:szCs w:val="22"/>
        </w:rPr>
      </w:pPr>
      <w:r w:rsidR="067EDEC8">
        <w:rPr/>
        <w:t>An Iterative approach</w:t>
      </w:r>
    </w:p>
    <w:p w:rsidR="067EDEC8" w:rsidP="44342341" w:rsidRDefault="067EDEC8" w14:paraId="3399EDC5" w14:textId="62593C0A">
      <w:pPr>
        <w:pStyle w:val="ListParagraph"/>
        <w:numPr>
          <w:ilvl w:val="0"/>
          <w:numId w:val="35"/>
        </w:numPr>
        <w:spacing w:before="240" w:after="240"/>
        <w:rPr>
          <w:sz w:val="22"/>
          <w:szCs w:val="22"/>
        </w:rPr>
      </w:pPr>
      <w:r w:rsidR="067EDEC8">
        <w:rPr/>
        <w:t>Architecture and framework design</w:t>
      </w:r>
    </w:p>
    <w:p w:rsidR="067EDEC8" w:rsidP="44342341" w:rsidRDefault="067EDEC8" w14:paraId="72AE376E" w14:textId="3F50F487">
      <w:pPr>
        <w:pStyle w:val="ListParagraph"/>
        <w:numPr>
          <w:ilvl w:val="0"/>
          <w:numId w:val="35"/>
        </w:numPr>
        <w:spacing w:before="240" w:after="240"/>
        <w:rPr>
          <w:sz w:val="22"/>
          <w:szCs w:val="22"/>
        </w:rPr>
      </w:pPr>
      <w:r w:rsidR="067EDEC8">
        <w:rPr/>
        <w:t>Proof of concept</w:t>
      </w:r>
    </w:p>
    <w:p w:rsidR="067EDEC8" w:rsidP="44342341" w:rsidRDefault="067EDEC8" w14:paraId="567FB2EB" w14:textId="46C60C24">
      <w:pPr>
        <w:pStyle w:val="ListParagraph"/>
        <w:numPr>
          <w:ilvl w:val="0"/>
          <w:numId w:val="35"/>
        </w:numPr>
        <w:spacing w:before="240" w:after="240"/>
        <w:rPr>
          <w:sz w:val="22"/>
          <w:szCs w:val="22"/>
        </w:rPr>
      </w:pPr>
      <w:r w:rsidR="067EDEC8">
        <w:rPr/>
        <w:t>Build &amp; integrate</w:t>
      </w:r>
    </w:p>
    <w:p w:rsidR="067EDEC8" w:rsidP="44342341" w:rsidRDefault="067EDEC8" w14:paraId="2EF0C505" w14:textId="109EB6D0">
      <w:pPr>
        <w:pStyle w:val="ListParagraph"/>
        <w:numPr>
          <w:ilvl w:val="0"/>
          <w:numId w:val="35"/>
        </w:numPr>
        <w:spacing w:before="240" w:after="240"/>
        <w:rPr>
          <w:sz w:val="22"/>
          <w:szCs w:val="22"/>
        </w:rPr>
      </w:pPr>
      <w:r w:rsidR="067EDEC8">
        <w:rPr/>
        <w:t>Testing</w:t>
      </w:r>
    </w:p>
    <w:p w:rsidR="067EDEC8" w:rsidP="44342341" w:rsidRDefault="067EDEC8" w14:paraId="0730636E" w14:textId="684F325E">
      <w:pPr>
        <w:pStyle w:val="ListParagraph"/>
        <w:numPr>
          <w:ilvl w:val="0"/>
          <w:numId w:val="35"/>
        </w:numPr>
        <w:spacing w:before="240" w:after="240"/>
        <w:rPr>
          <w:sz w:val="22"/>
          <w:szCs w:val="22"/>
        </w:rPr>
      </w:pPr>
      <w:r w:rsidR="067EDEC8">
        <w:rPr/>
        <w:t>Deployment</w:t>
      </w:r>
    </w:p>
    <w:p w:rsidR="067EDEC8" w:rsidP="5EDE3B13" w:rsidRDefault="067EDEC8" w14:paraId="5FA4D03B" w14:textId="53A7AE46">
      <w:pPr>
        <w:spacing w:before="240" w:after="240"/>
      </w:pPr>
      <w:r w:rsidRPr="5EDE3B13">
        <w:rPr>
          <w:b/>
          <w:bCs/>
        </w:rPr>
        <w:t>RACI Chart</w:t>
      </w:r>
    </w:p>
    <w:p w:rsidR="067EDEC8" w:rsidP="5EDE3B13" w:rsidRDefault="067EDEC8" w14:paraId="3B113FAB" w14:textId="49F86BCC">
      <w:pPr>
        <w:spacing w:before="240" w:after="240"/>
      </w:pPr>
      <w:r w:rsidRPr="5EDE3B13">
        <w:t>A RACI chart is a project management tool that defines roles and responsibilities for tasks or deliverables in a project.</w:t>
      </w:r>
    </w:p>
    <w:p w:rsidR="067EDEC8" w:rsidP="5EDE3B13" w:rsidRDefault="067EDEC8" w14:paraId="5D221E06" w14:textId="76B21D2C">
      <w:pPr>
        <w:pStyle w:val="ListParagraph"/>
        <w:numPr>
          <w:ilvl w:val="0"/>
          <w:numId w:val="14"/>
        </w:numPr>
        <w:spacing w:before="240" w:after="240"/>
      </w:pPr>
      <w:r w:rsidRPr="5EDE3B13">
        <w:t>R = Responsible: The person(s) doing the work.</w:t>
      </w:r>
    </w:p>
    <w:p w:rsidR="067EDEC8" w:rsidP="5EDE3B13" w:rsidRDefault="067EDEC8" w14:paraId="640BC8F8" w14:textId="7F446EBE">
      <w:pPr>
        <w:pStyle w:val="ListParagraph"/>
        <w:numPr>
          <w:ilvl w:val="0"/>
          <w:numId w:val="14"/>
        </w:numPr>
        <w:spacing w:before="240" w:after="240"/>
      </w:pPr>
      <w:r w:rsidRPr="5EDE3B13">
        <w:t xml:space="preserve">A = Accountable: The person ultimately </w:t>
      </w:r>
      <w:proofErr w:type="gramStart"/>
      <w:r w:rsidRPr="5EDE3B13">
        <w:t>answerable;</w:t>
      </w:r>
      <w:proofErr w:type="gramEnd"/>
      <w:r w:rsidRPr="5EDE3B13">
        <w:t xml:space="preserve"> approves the work.</w:t>
      </w:r>
    </w:p>
    <w:p w:rsidR="067EDEC8" w:rsidP="5EDE3B13" w:rsidRDefault="067EDEC8" w14:paraId="2B806328" w14:textId="493CE508">
      <w:pPr>
        <w:pStyle w:val="ListParagraph"/>
        <w:numPr>
          <w:ilvl w:val="0"/>
          <w:numId w:val="14"/>
        </w:numPr>
        <w:spacing w:before="240" w:after="240"/>
      </w:pPr>
      <w:r w:rsidRPr="5EDE3B13">
        <w:t>C = Consulted: People who give input, expertise, or feedback.</w:t>
      </w:r>
    </w:p>
    <w:p w:rsidR="067EDEC8" w:rsidP="5EDE3B13" w:rsidRDefault="067EDEC8" w14:paraId="75946C43" w14:textId="6CAF1F18">
      <w:pPr>
        <w:pStyle w:val="ListParagraph"/>
        <w:numPr>
          <w:ilvl w:val="0"/>
          <w:numId w:val="14"/>
        </w:numPr>
        <w:spacing w:before="240" w:after="240"/>
      </w:pPr>
      <w:r w:rsidRPr="5EDE3B13">
        <w:t>I = Informed: People who need updates, but don’t actively contribute.</w:t>
      </w:r>
    </w:p>
    <w:p w:rsidR="067EDEC8" w:rsidP="5EDE3B13" w:rsidRDefault="067EDEC8" w14:paraId="39E97FD8" w14:textId="1294A303">
      <w:pPr>
        <w:spacing w:before="240" w:after="240"/>
      </w:pPr>
      <w:r w:rsidRPr="5EDE3B13">
        <w:t>T17 RACI Chart</w:t>
      </w:r>
    </w:p>
    <w:p w:rsidR="4D7A7F9D" w:rsidP="5EDE3B13" w:rsidRDefault="4D7A7F9D" w14:paraId="5D998D7B" w14:textId="0472171C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89F5757" wp14:editId="77606B1A">
            <wp:extent cx="5076825" cy="7658100"/>
            <wp:effectExtent l="0" t="0" r="0" b="0"/>
            <wp:docPr id="1165138290" name="drawing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82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EDEC8" w:rsidP="5EDE3B13" w:rsidRDefault="067EDEC8" w14:paraId="5ACF2A13" w14:textId="54186C17">
      <w:pPr>
        <w:spacing w:before="240" w:after="240"/>
      </w:pPr>
      <w:r w:rsidRPr="5EDE3B13">
        <w:rPr>
          <w:b/>
          <w:bCs/>
        </w:rPr>
        <w:t>Final Deliverables</w:t>
      </w:r>
    </w:p>
    <w:p w:rsidR="067EDEC8" w:rsidP="5EDE3B13" w:rsidRDefault="067EDEC8" w14:paraId="742A7A4F" w14:textId="4C9072A9">
      <w:pPr>
        <w:spacing w:before="240" w:after="240"/>
      </w:pPr>
      <w:r w:rsidRPr="5EDE3B13">
        <w:lastRenderedPageBreak/>
        <w:t>We plan to deliver:</w:t>
      </w:r>
    </w:p>
    <w:p w:rsidR="067EDEC8" w:rsidP="5EDE3B13" w:rsidRDefault="067EDEC8" w14:paraId="1AE979C9" w14:textId="0B188D1D">
      <w:pPr>
        <w:pStyle w:val="ListParagraph"/>
        <w:numPr>
          <w:ilvl w:val="0"/>
          <w:numId w:val="13"/>
        </w:numPr>
        <w:spacing w:before="240" w:after="240"/>
      </w:pPr>
      <w:r w:rsidRPr="5EDE3B13">
        <w:t>System architecture. Figma design or framework with diagram</w:t>
      </w:r>
    </w:p>
    <w:p w:rsidR="067EDEC8" w:rsidP="5EDE3B13" w:rsidRDefault="067EDEC8" w14:paraId="49C640B1" w14:textId="42605951">
      <w:pPr>
        <w:pStyle w:val="ListParagraph"/>
        <w:numPr>
          <w:ilvl w:val="0"/>
          <w:numId w:val="13"/>
        </w:numPr>
        <w:spacing w:before="240" w:after="240"/>
      </w:pPr>
      <w:proofErr w:type="gramStart"/>
      <w:r w:rsidRPr="5EDE3B13">
        <w:t>Working</w:t>
      </w:r>
      <w:proofErr w:type="gramEnd"/>
      <w:r w:rsidRPr="5EDE3B13">
        <w:t xml:space="preserve"> web-based dashboard. Frontend and backend</w:t>
      </w:r>
    </w:p>
    <w:p w:rsidR="067EDEC8" w:rsidP="5EDE3B13" w:rsidRDefault="067EDEC8" w14:paraId="2D9FE9F4" w14:textId="04FB87A5">
      <w:pPr>
        <w:pStyle w:val="ListParagraph"/>
        <w:numPr>
          <w:ilvl w:val="0"/>
          <w:numId w:val="13"/>
        </w:numPr>
        <w:spacing w:before="240" w:after="240"/>
      </w:pPr>
      <w:r w:rsidRPr="5EDE3B13">
        <w:t>Telemetry data pipeline</w:t>
      </w:r>
    </w:p>
    <w:p w:rsidR="067EDEC8" w:rsidP="5EDE3B13" w:rsidRDefault="067EDEC8" w14:paraId="32A04C3D" w14:textId="12DF35E2">
      <w:pPr>
        <w:pStyle w:val="ListParagraph"/>
        <w:numPr>
          <w:ilvl w:val="0"/>
          <w:numId w:val="13"/>
        </w:numPr>
        <w:spacing w:before="240" w:after="240"/>
      </w:pPr>
      <w:r w:rsidRPr="5EDE3B13">
        <w:t>Alerting modules</w:t>
      </w:r>
    </w:p>
    <w:p w:rsidR="067EDEC8" w:rsidP="5EDE3B13" w:rsidRDefault="067EDEC8" w14:paraId="0FAEE1C6" w14:textId="6AD84388">
      <w:pPr>
        <w:pStyle w:val="ListParagraph"/>
        <w:numPr>
          <w:ilvl w:val="0"/>
          <w:numId w:val="13"/>
        </w:numPr>
        <w:spacing w:before="240" w:after="240"/>
      </w:pPr>
      <w:r w:rsidRPr="5EDE3B13">
        <w:t>Evaluation Report</w:t>
      </w:r>
    </w:p>
    <w:p w:rsidR="180161E8" w:rsidP="44342341" w:rsidRDefault="180161E8" w14:paraId="18CF207A" w14:textId="43F85B30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/>
        <w:rPr/>
      </w:pPr>
      <w:r w:rsidR="180161E8">
        <w:rPr/>
        <w:t>Linux server</w:t>
      </w:r>
    </w:p>
    <w:p w:rsidR="067EDEC8" w:rsidP="5EDE3B13" w:rsidRDefault="067EDEC8" w14:paraId="5B845B5E" w14:textId="6BD85B30">
      <w:pPr>
        <w:pStyle w:val="ListParagraph"/>
        <w:numPr>
          <w:ilvl w:val="0"/>
          <w:numId w:val="13"/>
        </w:numPr>
        <w:spacing w:before="240" w:after="240"/>
      </w:pPr>
      <w:r w:rsidRPr="5EDE3B13">
        <w:t>User guide and deployment documentation, such as a planned-out GitHub ReadMe.md file</w:t>
      </w:r>
    </w:p>
    <w:p w:rsidR="067EDEC8" w:rsidP="5EDE3B13" w:rsidRDefault="067EDEC8" w14:paraId="04DF931B" w14:textId="20C2A582">
      <w:pPr>
        <w:pStyle w:val="ListParagraph"/>
        <w:numPr>
          <w:ilvl w:val="0"/>
          <w:numId w:val="13"/>
        </w:numPr>
        <w:spacing w:before="240" w:after="240"/>
      </w:pPr>
      <w:r w:rsidRPr="5EDE3B13">
        <w:t>Final presentation or demo to our sponsor and faculty</w:t>
      </w:r>
    </w:p>
    <w:p w:rsidR="067EDEC8" w:rsidP="5EDE3B13" w:rsidRDefault="067EDEC8" w14:paraId="0AA4B8CF" w14:textId="2B9018B6">
      <w:pPr>
        <w:spacing w:before="240" w:after="240"/>
      </w:pPr>
      <w:r w:rsidRPr="5EDE3B13">
        <w:rPr>
          <w:b/>
          <w:bCs/>
        </w:rPr>
        <w:t>Milestones (Indicate what will be delivered and when)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2580"/>
        <w:gridCol w:w="2746"/>
        <w:gridCol w:w="3428"/>
      </w:tblGrid>
      <w:tr w:rsidR="5EDE3B13" w:rsidTr="3723B187" w14:paraId="10F41921" w14:textId="77777777">
        <w:trPr>
          <w:trHeight w:val="300"/>
        </w:trPr>
        <w:tc>
          <w:tcPr>
            <w:tcW w:w="2580" w:type="dxa"/>
            <w:tcMar/>
            <w:vAlign w:val="center"/>
          </w:tcPr>
          <w:p w:rsidR="5EDE3B13" w:rsidP="5EDE3B13" w:rsidRDefault="5EDE3B13" w14:paraId="7EC11BDC" w14:textId="201E4507">
            <w:pPr>
              <w:spacing w:after="0"/>
              <w:jc w:val="center"/>
            </w:pPr>
            <w:r w:rsidRPr="5EDE3B13">
              <w:rPr>
                <w:b/>
                <w:bCs/>
              </w:rPr>
              <w:t>Milestone</w:t>
            </w:r>
          </w:p>
        </w:tc>
        <w:tc>
          <w:tcPr>
            <w:tcW w:w="2746" w:type="dxa"/>
            <w:tcMar/>
            <w:vAlign w:val="center"/>
          </w:tcPr>
          <w:p w:rsidR="5EDE3B13" w:rsidP="5EDE3B13" w:rsidRDefault="5EDE3B13" w14:paraId="4EF9DB6D" w14:textId="2A0F542C">
            <w:pPr>
              <w:spacing w:after="0"/>
              <w:jc w:val="center"/>
            </w:pPr>
            <w:r w:rsidRPr="5EDE3B13">
              <w:rPr>
                <w:b/>
                <w:bCs/>
              </w:rPr>
              <w:t>Date</w:t>
            </w:r>
          </w:p>
        </w:tc>
        <w:tc>
          <w:tcPr>
            <w:tcW w:w="3428" w:type="dxa"/>
            <w:tcMar/>
            <w:vAlign w:val="center"/>
          </w:tcPr>
          <w:p w:rsidR="5EDE3B13" w:rsidP="5EDE3B13" w:rsidRDefault="5EDE3B13" w14:paraId="7B1B09E0" w14:textId="66AEFC46">
            <w:pPr>
              <w:spacing w:after="0"/>
              <w:jc w:val="center"/>
            </w:pPr>
            <w:r w:rsidRPr="5EDE3B13">
              <w:rPr>
                <w:b/>
                <w:bCs/>
              </w:rPr>
              <w:t>Status</w:t>
            </w:r>
          </w:p>
        </w:tc>
      </w:tr>
      <w:tr w:rsidR="5EDE3B13" w:rsidTr="3723B187" w14:paraId="6112E1B5" w14:textId="77777777">
        <w:trPr>
          <w:trHeight w:val="300"/>
        </w:trPr>
        <w:tc>
          <w:tcPr>
            <w:tcW w:w="2580" w:type="dxa"/>
            <w:tcMar/>
            <w:vAlign w:val="center"/>
          </w:tcPr>
          <w:p w:rsidR="5EDE3B13" w:rsidP="5EDE3B13" w:rsidRDefault="5EDE3B13" w14:paraId="13BD6418" w14:textId="52C40B68">
            <w:pPr>
              <w:spacing w:after="0"/>
            </w:pPr>
            <w:r>
              <w:t>Project plan and team discussion</w:t>
            </w:r>
          </w:p>
        </w:tc>
        <w:tc>
          <w:tcPr>
            <w:tcW w:w="2746" w:type="dxa"/>
            <w:tcMar/>
            <w:vAlign w:val="center"/>
          </w:tcPr>
          <w:p w:rsidR="5EDE3B13" w:rsidP="5EDE3B13" w:rsidRDefault="5EDE3B13" w14:paraId="3E3238A3" w14:textId="3E5D964D">
            <w:pPr>
              <w:spacing w:after="0"/>
            </w:pPr>
            <w:r>
              <w:t>9/7/2025</w:t>
            </w:r>
          </w:p>
        </w:tc>
        <w:tc>
          <w:tcPr>
            <w:tcW w:w="3428" w:type="dxa"/>
            <w:tcMar/>
            <w:vAlign w:val="center"/>
          </w:tcPr>
          <w:p w:rsidR="5EDE3B13" w:rsidP="5EDE3B13" w:rsidRDefault="5EDE3B13" w14:paraId="2693B94D" w14:textId="06B9562E">
            <w:pPr>
              <w:spacing w:after="0"/>
            </w:pPr>
            <w:r>
              <w:t>Completed</w:t>
            </w:r>
          </w:p>
        </w:tc>
      </w:tr>
      <w:tr w:rsidR="5EDE3B13" w:rsidTr="3723B187" w14:paraId="6FC0113C" w14:textId="77777777">
        <w:trPr>
          <w:trHeight w:val="1140"/>
        </w:trPr>
        <w:tc>
          <w:tcPr>
            <w:tcW w:w="2580" w:type="dxa"/>
            <w:tcMar/>
            <w:vAlign w:val="center"/>
          </w:tcPr>
          <w:p w:rsidR="5EDE3B13" w:rsidP="3723B187" w:rsidRDefault="5EDE3B13" w14:paraId="2BDA8733" w14:textId="3F44CCE5">
            <w:pPr>
              <w:spacing w:after="0"/>
              <w:rPr>
                <w:b w:val="1"/>
                <w:bCs w:val="1"/>
              </w:rPr>
            </w:pPr>
            <w:r w:rsidRPr="3723B187" w:rsidR="39C10CED">
              <w:rPr>
                <w:b w:val="1"/>
                <w:bCs w:val="1"/>
              </w:rPr>
              <w:t xml:space="preserve"> Framework and Architecture design</w:t>
            </w:r>
          </w:p>
        </w:tc>
        <w:tc>
          <w:tcPr>
            <w:tcW w:w="2746" w:type="dxa"/>
            <w:tcMar/>
            <w:vAlign w:val="center"/>
          </w:tcPr>
          <w:p w:rsidR="5EDE3B13" w:rsidP="2B73FCEA" w:rsidRDefault="5EDE3B13" w14:paraId="51C6D816" w14:textId="65B7CF00" w14:noSpellErr="1">
            <w:pPr>
              <w:spacing w:after="0"/>
              <w:rPr>
                <w:b w:val="1"/>
                <w:bCs w:val="1"/>
              </w:rPr>
            </w:pPr>
            <w:r w:rsidRPr="3723B187" w:rsidR="223EDCCB">
              <w:rPr>
                <w:b w:val="1"/>
                <w:bCs w:val="1"/>
              </w:rPr>
              <w:t>10</w:t>
            </w:r>
            <w:r w:rsidRPr="3723B187" w:rsidR="39C10CED">
              <w:rPr>
                <w:b w:val="1"/>
                <w:bCs w:val="1"/>
              </w:rPr>
              <w:t>/2</w:t>
            </w:r>
            <w:r w:rsidRPr="3723B187" w:rsidR="7AC3E490">
              <w:rPr>
                <w:b w:val="1"/>
                <w:bCs w:val="1"/>
              </w:rPr>
              <w:t>4</w:t>
            </w:r>
            <w:r w:rsidRPr="3723B187" w:rsidR="39C10CED">
              <w:rPr>
                <w:b w:val="1"/>
                <w:bCs w:val="1"/>
              </w:rPr>
              <w:t>/2025</w:t>
            </w:r>
          </w:p>
        </w:tc>
        <w:tc>
          <w:tcPr>
            <w:tcW w:w="3428" w:type="dxa"/>
            <w:tcMar/>
            <w:vAlign w:val="center"/>
          </w:tcPr>
          <w:p w:rsidR="5EDE3B13" w:rsidP="2B73FCEA" w:rsidRDefault="5EDE3B13" w14:paraId="79ECB1D9" w14:textId="2DE1111C">
            <w:pPr>
              <w:spacing w:after="0"/>
              <w:rPr>
                <w:b w:val="1"/>
                <w:bCs w:val="1"/>
              </w:rPr>
            </w:pPr>
            <w:r w:rsidRPr="3723B187" w:rsidR="39C10CED">
              <w:rPr>
                <w:b w:val="1"/>
                <w:bCs w:val="1"/>
              </w:rPr>
              <w:t xml:space="preserve"> </w:t>
            </w:r>
            <w:r w:rsidRPr="3723B187" w:rsidR="39C10CED">
              <w:rPr>
                <w:b w:val="1"/>
                <w:bCs w:val="1"/>
              </w:rPr>
              <w:t xml:space="preserve"> </w:t>
            </w:r>
            <w:r w:rsidRPr="3723B187" w:rsidR="455889EB">
              <w:rPr>
                <w:b w:val="1"/>
                <w:bCs w:val="1"/>
              </w:rPr>
              <w:t>Completed</w:t>
            </w:r>
          </w:p>
        </w:tc>
      </w:tr>
      <w:tr w:rsidR="5EDE3B13" w:rsidTr="3723B187" w14:paraId="4ED74780" w14:textId="77777777">
        <w:trPr>
          <w:trHeight w:val="990"/>
        </w:trPr>
        <w:tc>
          <w:tcPr>
            <w:tcW w:w="2580" w:type="dxa"/>
            <w:tcMar/>
            <w:vAlign w:val="center"/>
          </w:tcPr>
          <w:p w:rsidR="5EDE3B13" w:rsidP="3723B187" w:rsidRDefault="5EDE3B13" w14:paraId="51134743" w14:textId="6B40505C">
            <w:pPr>
              <w:spacing w:after="0"/>
              <w:rPr>
                <w:b w:val="1"/>
                <w:bCs w:val="1"/>
              </w:rPr>
            </w:pPr>
            <w:r w:rsidRPr="3723B187" w:rsidR="39C10CED">
              <w:rPr>
                <w:b w:val="1"/>
                <w:bCs w:val="1"/>
              </w:rPr>
              <w:t xml:space="preserve"> Sponsor and Stakeholder Meetings</w:t>
            </w:r>
          </w:p>
        </w:tc>
        <w:tc>
          <w:tcPr>
            <w:tcW w:w="2746" w:type="dxa"/>
            <w:tcMar/>
            <w:vAlign w:val="center"/>
          </w:tcPr>
          <w:p w:rsidR="5EDE3B13" w:rsidP="5EDE3B13" w:rsidRDefault="5EDE3B13" w14:paraId="4B9666ED" w14:textId="15E7BED0" w14:noSpellErr="1">
            <w:pPr>
              <w:spacing w:after="0"/>
              <w:rPr>
                <w:b w:val="1"/>
                <w:bCs w:val="1"/>
              </w:rPr>
            </w:pPr>
            <w:r w:rsidRPr="3723B187" w:rsidR="39C10CED">
              <w:rPr>
                <w:b w:val="1"/>
                <w:bCs w:val="1"/>
              </w:rPr>
              <w:t>9/</w:t>
            </w:r>
            <w:r w:rsidRPr="3723B187" w:rsidR="359CDE77">
              <w:rPr>
                <w:b w:val="1"/>
                <w:bCs w:val="1"/>
              </w:rPr>
              <w:t>12</w:t>
            </w:r>
            <w:r w:rsidRPr="3723B187" w:rsidR="60008E62">
              <w:rPr>
                <w:b w:val="1"/>
                <w:bCs w:val="1"/>
              </w:rPr>
              <w:t>,</w:t>
            </w:r>
            <w:r w:rsidRPr="3723B187" w:rsidR="39C10CED">
              <w:rPr>
                <w:b w:val="1"/>
                <w:bCs w:val="1"/>
              </w:rPr>
              <w:t xml:space="preserve"> 9/2</w:t>
            </w:r>
            <w:r w:rsidRPr="3723B187" w:rsidR="2B67E747">
              <w:rPr>
                <w:b w:val="1"/>
                <w:bCs w:val="1"/>
              </w:rPr>
              <w:t>6</w:t>
            </w:r>
            <w:r w:rsidRPr="3723B187" w:rsidR="34397D75">
              <w:rPr>
                <w:b w:val="1"/>
                <w:bCs w:val="1"/>
              </w:rPr>
              <w:t>,</w:t>
            </w:r>
            <w:r w:rsidRPr="3723B187" w:rsidR="34397D75">
              <w:rPr>
                <w:b w:val="1"/>
                <w:bCs w:val="1"/>
              </w:rPr>
              <w:t xml:space="preserve"> 10/24</w:t>
            </w:r>
          </w:p>
        </w:tc>
        <w:tc>
          <w:tcPr>
            <w:tcW w:w="3428" w:type="dxa"/>
            <w:tcMar/>
            <w:vAlign w:val="center"/>
          </w:tcPr>
          <w:p w:rsidR="5EDE3B13" w:rsidP="3723B187" w:rsidRDefault="5EDE3B13" w14:paraId="20EB175F" w14:textId="7AE00F7C">
            <w:pPr>
              <w:spacing w:after="0"/>
              <w:rPr>
                <w:b w:val="1"/>
                <w:bCs w:val="1"/>
              </w:rPr>
            </w:pPr>
            <w:r w:rsidRPr="3723B187" w:rsidR="39C10CED">
              <w:rPr>
                <w:b w:val="1"/>
                <w:bCs w:val="1"/>
              </w:rPr>
              <w:t xml:space="preserve"> Held – Sponsor and stakeholder input recorded</w:t>
            </w:r>
          </w:p>
        </w:tc>
      </w:tr>
      <w:tr w:rsidR="5EDE3B13" w:rsidTr="3723B187" w14:paraId="5D6CC6F9" w14:textId="77777777">
        <w:trPr>
          <w:trHeight w:val="1560"/>
        </w:trPr>
        <w:tc>
          <w:tcPr>
            <w:tcW w:w="2580" w:type="dxa"/>
            <w:tcMar/>
            <w:vAlign w:val="center"/>
          </w:tcPr>
          <w:p w:rsidR="5EDE3B13" w:rsidP="5EDE3B13" w:rsidRDefault="5EDE3B13" w14:paraId="39EC741E" w14:textId="6322D041">
            <w:pPr>
              <w:spacing w:after="0"/>
            </w:pPr>
            <w:r>
              <w:t>Working Prototype with simulated telemetry + frontend demo</w:t>
            </w:r>
          </w:p>
        </w:tc>
        <w:tc>
          <w:tcPr>
            <w:tcW w:w="2746" w:type="dxa"/>
            <w:tcMar/>
            <w:vAlign w:val="center"/>
          </w:tcPr>
          <w:p w:rsidR="5EDE3B13" w:rsidP="5EDE3B13" w:rsidRDefault="5EDE3B13" w14:paraId="77772BAD" w14:textId="0E8EEEB8">
            <w:pPr>
              <w:spacing w:after="0"/>
            </w:pPr>
            <w:r w:rsidR="39C10CED">
              <w:rPr/>
              <w:t>1</w:t>
            </w:r>
            <w:r w:rsidR="5290006F">
              <w:rPr/>
              <w:t>1</w:t>
            </w:r>
            <w:r w:rsidR="39C10CED">
              <w:rPr/>
              <w:t>/1</w:t>
            </w:r>
            <w:r w:rsidR="79EB92BF">
              <w:rPr/>
              <w:t>4</w:t>
            </w:r>
            <w:r w:rsidR="39C10CED">
              <w:rPr/>
              <w:t>/2025</w:t>
            </w:r>
          </w:p>
        </w:tc>
        <w:tc>
          <w:tcPr>
            <w:tcW w:w="3428" w:type="dxa"/>
            <w:tcMar/>
            <w:vAlign w:val="center"/>
          </w:tcPr>
          <w:p w:rsidR="5EDE3B13" w:rsidP="5EDE3B13" w:rsidRDefault="5EDE3B13" w14:paraId="1C676280" w14:textId="3DE19828">
            <w:pPr>
              <w:spacing w:after="0"/>
            </w:pPr>
            <w:r w:rsidR="2E8FE379">
              <w:rPr/>
              <w:t>Completed</w:t>
            </w:r>
          </w:p>
        </w:tc>
      </w:tr>
      <w:tr w:rsidR="5EDE3B13" w:rsidTr="3723B187" w14:paraId="3A27AC53" w14:textId="77777777">
        <w:trPr>
          <w:trHeight w:val="300"/>
        </w:trPr>
        <w:tc>
          <w:tcPr>
            <w:tcW w:w="2580" w:type="dxa"/>
            <w:tcMar/>
            <w:vAlign w:val="center"/>
          </w:tcPr>
          <w:p w:rsidR="5EDE3B13" w:rsidP="5EDE3B13" w:rsidRDefault="5EDE3B13" w14:paraId="1AA6037B" w14:textId="6274C766">
            <w:pPr>
              <w:spacing w:after="0"/>
            </w:pPr>
            <w:r>
              <w:t>Final systems with live endpoints, testing, and documentation</w:t>
            </w:r>
          </w:p>
        </w:tc>
        <w:tc>
          <w:tcPr>
            <w:tcW w:w="2746" w:type="dxa"/>
            <w:tcMar/>
            <w:vAlign w:val="center"/>
          </w:tcPr>
          <w:p w:rsidR="5EDE3B13" w:rsidP="5EDE3B13" w:rsidRDefault="5EDE3B13" w14:paraId="30564159" w14:textId="1527A147">
            <w:pPr>
              <w:spacing w:after="0"/>
            </w:pPr>
            <w:r w:rsidR="39C10CED">
              <w:rPr/>
              <w:t>1</w:t>
            </w:r>
            <w:r w:rsidR="010F91E8">
              <w:rPr/>
              <w:t>2</w:t>
            </w:r>
            <w:r w:rsidR="39C10CED">
              <w:rPr/>
              <w:t>/3/2025</w:t>
            </w:r>
          </w:p>
        </w:tc>
        <w:tc>
          <w:tcPr>
            <w:tcW w:w="3428" w:type="dxa"/>
            <w:tcMar/>
            <w:vAlign w:val="center"/>
          </w:tcPr>
          <w:p w:rsidR="5EDE3B13" w:rsidP="5EDE3B13" w:rsidRDefault="5EDE3B13" w14:paraId="78FEFA37" w14:textId="2FFC7F60">
            <w:pPr>
              <w:spacing w:after="0"/>
            </w:pPr>
            <w:r w:rsidR="4500F15C">
              <w:rPr/>
              <w:t>Completed</w:t>
            </w:r>
          </w:p>
        </w:tc>
      </w:tr>
    </w:tbl>
    <w:p w:rsidR="5EDE3B13" w:rsidP="5EDE3B13" w:rsidRDefault="5EDE3B13" w14:paraId="26707FD6" w14:textId="4150A21B">
      <w:pPr>
        <w:rPr>
          <w:b/>
          <w:bCs/>
        </w:rPr>
      </w:pPr>
    </w:p>
    <w:p w:rsidR="5EDE3B13" w:rsidP="5EDE3B13" w:rsidRDefault="5EDE3B13" w14:paraId="4D3FD6C7" w14:textId="00BBF677">
      <w:pPr>
        <w:rPr>
          <w:b/>
          <w:bCs/>
        </w:rPr>
      </w:pPr>
    </w:p>
    <w:p w:rsidR="5EDE3B13" w:rsidP="5EDE3B13" w:rsidRDefault="5EDE3B13" w14:paraId="275C6226" w14:textId="1F051FE7">
      <w:pPr>
        <w:rPr>
          <w:b/>
          <w:bCs/>
        </w:rPr>
      </w:pPr>
    </w:p>
    <w:p w:rsidR="5EDE3B13" w:rsidP="5EDE3B13" w:rsidRDefault="5EDE3B13" w14:paraId="2DCD7ED2" w14:textId="045843CA">
      <w:pPr>
        <w:rPr>
          <w:b/>
          <w:bCs/>
        </w:rPr>
      </w:pPr>
    </w:p>
    <w:p w:rsidR="5EDE3B13" w:rsidP="5EDE3B13" w:rsidRDefault="5EDE3B13" w14:paraId="5410DC08" w14:textId="0B7420DE">
      <w:pPr>
        <w:rPr>
          <w:b/>
          <w:bCs/>
        </w:rPr>
      </w:pPr>
    </w:p>
    <w:p w:rsidR="5EDE3B13" w:rsidP="5EDE3B13" w:rsidRDefault="5EDE3B13" w14:paraId="399A15D8" w14:textId="2DBB63D6">
      <w:pPr>
        <w:rPr>
          <w:b/>
          <w:bCs/>
        </w:rPr>
      </w:pPr>
    </w:p>
    <w:p w:rsidR="5EDE3B13" w:rsidP="5EDE3B13" w:rsidRDefault="5EDE3B13" w14:paraId="6D32B0D6" w14:textId="28FB9895">
      <w:pPr>
        <w:rPr>
          <w:b/>
          <w:bCs/>
        </w:rPr>
      </w:pPr>
    </w:p>
    <w:p w:rsidR="067EDEC8" w:rsidP="5EDE3B13" w:rsidRDefault="067EDEC8" w14:paraId="6D4F5CBC" w14:textId="4384144C">
      <w:r w:rsidRPr="5EDE3B13">
        <w:rPr>
          <w:b/>
          <w:bCs/>
        </w:rPr>
        <w:t>Deliverable Expectations</w:t>
      </w:r>
    </w:p>
    <w:p w:rsidR="067EDEC8" w:rsidP="5EDE3B13" w:rsidRDefault="067EDEC8" w14:paraId="3381E40E" w14:textId="0A1BFAF0">
      <w:pPr>
        <w:spacing w:before="240" w:after="240"/>
      </w:pPr>
      <w:r w:rsidRPr="5EDE3B13">
        <w:rPr>
          <w:b/>
          <w:bCs/>
        </w:rPr>
        <w:t>List the required and optional deliverables your sponsor expects to see.</w:t>
      </w:r>
    </w:p>
    <w:p w:rsidR="067EDEC8" w:rsidP="5EDE3B13" w:rsidRDefault="067EDEC8" w14:paraId="339FF5E9" w14:textId="6E25DA8F">
      <w:pPr>
        <w:spacing w:before="240" w:after="240"/>
      </w:pPr>
      <w:r w:rsidRPr="5EDE3B13">
        <w:t>Required:</w:t>
      </w:r>
    </w:p>
    <w:p w:rsidR="067EDEC8" w:rsidP="5EDE3B13" w:rsidRDefault="067EDEC8" w14:paraId="19E9A7DC" w14:textId="196B3923">
      <w:pPr>
        <w:pStyle w:val="ListParagraph"/>
        <w:numPr>
          <w:ilvl w:val="0"/>
          <w:numId w:val="12"/>
        </w:numPr>
        <w:spacing w:before="240" w:after="240"/>
      </w:pPr>
      <w:r w:rsidRPr="5EDE3B13">
        <w:t>Functional web-based dashboard</w:t>
      </w:r>
    </w:p>
    <w:p w:rsidR="067EDEC8" w:rsidP="5EDE3B13" w:rsidRDefault="067EDEC8" w14:paraId="4772C966" w14:textId="4CDD8A07">
      <w:pPr>
        <w:pStyle w:val="ListParagraph"/>
        <w:numPr>
          <w:ilvl w:val="0"/>
          <w:numId w:val="12"/>
        </w:numPr>
        <w:spacing w:before="240" w:after="240"/>
      </w:pPr>
      <w:r w:rsidRPr="5EDE3B13">
        <w:t>Documentation and deployment guide</w:t>
      </w:r>
    </w:p>
    <w:p w:rsidR="067EDEC8" w:rsidP="5EDE3B13" w:rsidRDefault="067EDEC8" w14:paraId="53DAC5BD" w14:textId="7473E9A0">
      <w:pPr>
        <w:pStyle w:val="ListParagraph"/>
        <w:numPr>
          <w:ilvl w:val="0"/>
          <w:numId w:val="12"/>
        </w:numPr>
        <w:spacing w:before="240" w:after="240"/>
      </w:pPr>
      <w:r w:rsidRPr="5EDE3B13">
        <w:t>Presentation/demo</w:t>
      </w:r>
    </w:p>
    <w:p w:rsidR="067EDEC8" w:rsidP="5EDE3B13" w:rsidRDefault="067EDEC8" w14:paraId="07102544" w14:textId="10318BDA">
      <w:pPr>
        <w:spacing w:before="240" w:after="240"/>
      </w:pPr>
      <w:r w:rsidRPr="5EDE3B13">
        <w:t>Optional:</w:t>
      </w:r>
    </w:p>
    <w:p w:rsidR="067EDEC8" w:rsidP="5EDE3B13" w:rsidRDefault="067EDEC8" w14:paraId="24DC0910" w14:textId="3566E248">
      <w:pPr>
        <w:pStyle w:val="ListParagraph"/>
        <w:numPr>
          <w:ilvl w:val="0"/>
          <w:numId w:val="11"/>
        </w:numPr>
        <w:spacing w:before="240" w:after="240"/>
      </w:pPr>
      <w:r w:rsidRPr="5EDE3B13">
        <w:t>Containerized deployment such as docker</w:t>
      </w:r>
    </w:p>
    <w:p w:rsidR="067EDEC8" w:rsidP="5EDE3B13" w:rsidRDefault="067EDEC8" w14:paraId="6B38F612" w14:textId="25227978">
      <w:pPr>
        <w:spacing w:before="240" w:after="240"/>
      </w:pPr>
      <w:r w:rsidRPr="5EDE3B13">
        <w:rPr>
          <w:b/>
          <w:bCs/>
        </w:rPr>
        <w:t>Future meetings dates/times</w:t>
      </w:r>
    </w:p>
    <w:p w:rsidR="067EDEC8" w:rsidP="5EDE3B13" w:rsidRDefault="067EDEC8" w14:paraId="22FE15AE" w14:noSpellErr="1" w14:textId="57EFB9EB">
      <w:pPr>
        <w:spacing w:before="240" w:after="240"/>
      </w:pPr>
      <w:r w:rsidR="067EDEC8">
        <w:rPr/>
        <w:t>Weekly Team meetings: Every Saturday, 6-7pm.</w:t>
      </w:r>
    </w:p>
    <w:p w:rsidR="25656A70" w:rsidP="3723B187" w:rsidRDefault="25656A70" w14:paraId="7D1EE123" w14:textId="4597D427">
      <w:pPr>
        <w:spacing w:before="240" w:after="240"/>
      </w:pPr>
      <w:r w:rsidR="25656A70">
        <w:rPr/>
        <w:t>Sponsor Meetings: Every Friday, 3-4pm</w:t>
      </w:r>
    </w:p>
    <w:p w:rsidR="067EDEC8" w:rsidP="5EDE3B13" w:rsidRDefault="067EDEC8" w14:paraId="46C81CCB" w14:textId="24657D18">
      <w:pPr>
        <w:spacing w:before="240" w:after="240"/>
      </w:pPr>
      <w:r w:rsidRPr="5EDE3B13">
        <w:rPr>
          <w:b/>
          <w:bCs/>
        </w:rPr>
        <w:t>Collaboration Plan</w:t>
      </w:r>
    </w:p>
    <w:p w:rsidR="067EDEC8" w:rsidP="5EDE3B13" w:rsidRDefault="067EDEC8" w14:paraId="1A50B994" w14:textId="69CBEE34">
      <w:pPr>
        <w:spacing w:before="240" w:after="240"/>
      </w:pPr>
      <w:r w:rsidRPr="5EDE3B13">
        <w:t>How will the team collaborate?</w:t>
      </w:r>
    </w:p>
    <w:p w:rsidR="067EDEC8" w:rsidP="5EDE3B13" w:rsidRDefault="067EDEC8" w14:paraId="2C7560E9" w14:textId="2611AC59">
      <w:pPr>
        <w:pStyle w:val="ListParagraph"/>
        <w:numPr>
          <w:ilvl w:val="0"/>
          <w:numId w:val="10"/>
        </w:numPr>
        <w:spacing w:before="240" w:after="240"/>
      </w:pPr>
      <w:r w:rsidRPr="5EDE3B13">
        <w:t>Use MS project to monitor team progress and document logs</w:t>
      </w:r>
    </w:p>
    <w:p w:rsidR="067EDEC8" w:rsidP="5EDE3B13" w:rsidRDefault="067EDEC8" w14:paraId="2C4E06FE" w14:textId="4AE915CC">
      <w:pPr>
        <w:pStyle w:val="ListParagraph"/>
        <w:numPr>
          <w:ilvl w:val="0"/>
          <w:numId w:val="10"/>
        </w:numPr>
        <w:spacing w:before="240" w:after="240"/>
      </w:pPr>
      <w:r w:rsidRPr="5EDE3B13">
        <w:t>Use MS teams for communications, file sharing, and meeting notes.</w:t>
      </w:r>
    </w:p>
    <w:p w:rsidR="067EDEC8" w:rsidP="5EDE3B13" w:rsidRDefault="067EDEC8" w14:paraId="4DB9CBE6" w14:textId="2BC1A5C7">
      <w:pPr>
        <w:spacing w:before="240" w:after="240"/>
      </w:pPr>
      <w:r w:rsidRPr="5EDE3B13">
        <w:rPr>
          <w:b/>
          <w:bCs/>
        </w:rPr>
        <w:t>Communication Plan &amp; Policy</w:t>
      </w:r>
    </w:p>
    <w:p w:rsidR="067EDEC8" w:rsidP="5EDE3B13" w:rsidRDefault="067EDEC8" w14:paraId="76D9C417" w14:textId="6A006274">
      <w:pPr>
        <w:pStyle w:val="ListParagraph"/>
        <w:numPr>
          <w:ilvl w:val="0"/>
          <w:numId w:val="9"/>
        </w:numPr>
        <w:spacing w:before="240" w:after="240"/>
      </w:pPr>
      <w:r w:rsidRPr="5EDE3B13">
        <w:t>Weekly meetings every Saturday/Sunday, 6-7 pm</w:t>
      </w:r>
    </w:p>
    <w:p w:rsidR="067EDEC8" w:rsidP="5EDE3B13" w:rsidRDefault="067EDEC8" w14:paraId="34CBF85E" w14:textId="26E076D2">
      <w:pPr>
        <w:pStyle w:val="ListParagraph"/>
        <w:numPr>
          <w:ilvl w:val="0"/>
          <w:numId w:val="9"/>
        </w:numPr>
        <w:spacing w:before="240" w:after="240"/>
      </w:pPr>
      <w:r w:rsidRPr="5EDE3B13">
        <w:t>Response time expectation: within 24hours.</w:t>
      </w:r>
    </w:p>
    <w:p w:rsidR="550A4E9B" w:rsidP="44342341" w:rsidRDefault="550A4E9B" w14:paraId="73842388" w14:textId="286352DA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after="240"/>
        <w:rPr/>
      </w:pPr>
      <w:r w:rsidR="550A4E9B">
        <w:rPr/>
        <w:t xml:space="preserve">All messages' Teams, </w:t>
      </w:r>
      <w:r w:rsidR="550A4E9B">
        <w:rPr/>
        <w:t>emails</w:t>
      </w:r>
      <w:r w:rsidR="550A4E9B">
        <w:rPr/>
        <w:t xml:space="preserve"> or text should be within 24 hours.</w:t>
      </w:r>
    </w:p>
    <w:p w:rsidR="550A4E9B" w:rsidP="44342341" w:rsidRDefault="550A4E9B" w14:paraId="2FD92A19" w14:textId="3A18E83B">
      <w:pPr>
        <w:shd w:val="clear" w:color="auto" w:fill="FFFFFF" w:themeFill="background1"/>
        <w:spacing w:before="240" w:after="240"/>
      </w:pPr>
      <w:r w:rsidR="550A4E9B">
        <w:rPr/>
        <w:t>Urg</w:t>
      </w:r>
      <w:r w:rsidR="550A4E9B">
        <w:rPr/>
        <w:t>ent a</w:t>
      </w:r>
      <w:r w:rsidR="550A4E9B">
        <w:rPr/>
        <w:t xml:space="preserve">nd </w:t>
      </w:r>
      <w:r w:rsidR="2227E603">
        <w:rPr/>
        <w:t>non-urgent</w:t>
      </w:r>
      <w:r w:rsidR="3679296C">
        <w:rPr/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679296C">
        <w:rPr/>
        <w:t xml:space="preserve"> </w:t>
      </w:r>
      <w:r w:rsidR="550A4E9B">
        <w:rPr/>
        <w:t>Urgent</w:t>
      </w:r>
      <w:r w:rsidR="384EA832">
        <w:rPr/>
        <w:t>: Any</w:t>
      </w:r>
      <w:r w:rsidR="550A4E9B">
        <w:rPr/>
        <w:t xml:space="preserve"> issue that blocks or slows the team progress.</w:t>
      </w:r>
      <w:r w:rsidR="44A1C6A6">
        <w:rPr/>
        <w:t xml:space="preserve"> </w:t>
      </w:r>
      <w:r w:rsidR="24FCC34E">
        <w:rPr/>
        <w:t>Non-Urgent</w:t>
      </w:r>
      <w:r w:rsidR="550A4E9B">
        <w:rPr/>
        <w:t xml:space="preserve">: Message the group and wait 24 hours for a response. If </w:t>
      </w:r>
      <w:r w:rsidR="550A4E9B">
        <w:rPr/>
        <w:t>no</w:t>
      </w:r>
      <w:r w:rsidR="550A4E9B">
        <w:rPr/>
        <w:t xml:space="preserve"> response, escalate</w:t>
      </w:r>
      <w:r w:rsidR="40ADF53A">
        <w:rPr/>
        <w:t xml:space="preserve"> using the process below.</w:t>
      </w:r>
    </w:p>
    <w:p w:rsidR="067EDEC8" w:rsidP="5EDE3B13" w:rsidRDefault="067EDEC8" w14:paraId="0F70A585" w14:textId="23DDF2EF">
      <w:pPr>
        <w:spacing w:before="240" w:after="240"/>
        <w:rPr>
          <w:b/>
          <w:bCs/>
        </w:rPr>
      </w:pPr>
      <w:r w:rsidRPr="5EDE3B13">
        <w:rPr>
          <w:b/>
          <w:bCs/>
        </w:rPr>
        <w:t>Escalation process:</w:t>
      </w:r>
    </w:p>
    <w:p w:rsidR="067EDEC8" w:rsidP="5EDE3B13" w:rsidRDefault="067EDEC8" w14:paraId="7CD5C130" w14:textId="5B9458AC">
      <w:pPr>
        <w:pStyle w:val="ListParagraph"/>
        <w:numPr>
          <w:ilvl w:val="0"/>
          <w:numId w:val="8"/>
        </w:numPr>
        <w:spacing w:before="240" w:after="240"/>
      </w:pPr>
      <w:r w:rsidRPr="5EDE3B13">
        <w:t>Message team chat</w:t>
      </w:r>
      <w:r w:rsidRPr="5EDE3B13" w:rsidR="0DDD1B96">
        <w:t xml:space="preserve"> (MS Teams)</w:t>
      </w:r>
      <w:r w:rsidRPr="5EDE3B13" w:rsidR="6DA88AA1">
        <w:t xml:space="preserve"> or the responsible team member</w:t>
      </w:r>
      <w:r w:rsidRPr="5EDE3B13">
        <w:t>: 24h response expected</w:t>
      </w:r>
    </w:p>
    <w:p w:rsidR="067EDEC8" w:rsidP="5EDE3B13" w:rsidRDefault="067EDEC8" w14:paraId="7337275B" w14:textId="4E644A4F">
      <w:pPr>
        <w:pStyle w:val="ListParagraph"/>
        <w:numPr>
          <w:ilvl w:val="0"/>
          <w:numId w:val="8"/>
        </w:numPr>
        <w:spacing w:before="240" w:after="240"/>
      </w:pPr>
      <w:r w:rsidRPr="5EDE3B13">
        <w:t>If no response is received</w:t>
      </w:r>
      <w:r w:rsidRPr="5EDE3B13" w:rsidR="7CB1D558">
        <w:t xml:space="preserve"> within an hour</w:t>
      </w:r>
      <w:r w:rsidRPr="5EDE3B13">
        <w:t>, text message</w:t>
      </w:r>
      <w:r w:rsidRPr="5EDE3B13" w:rsidR="268D3730">
        <w:t xml:space="preserve"> is sent</w:t>
      </w:r>
    </w:p>
    <w:p w:rsidR="268D3730" w:rsidP="5EDE3B13" w:rsidRDefault="268D3730" w14:paraId="23EE7939" w14:textId="7982D4F8">
      <w:pPr>
        <w:pStyle w:val="ListParagraph"/>
        <w:numPr>
          <w:ilvl w:val="0"/>
          <w:numId w:val="8"/>
        </w:numPr>
        <w:spacing w:before="240" w:after="240"/>
      </w:pPr>
      <w:r w:rsidRPr="5EDE3B13">
        <w:t xml:space="preserve">If </w:t>
      </w:r>
      <w:proofErr w:type="gramStart"/>
      <w:r w:rsidRPr="5EDE3B13">
        <w:t>no</w:t>
      </w:r>
      <w:proofErr w:type="gramEnd"/>
      <w:r w:rsidRPr="5EDE3B13">
        <w:t xml:space="preserve"> response within 30 to 40 minutes a phone call is placed.</w:t>
      </w:r>
    </w:p>
    <w:p w:rsidR="067EDEC8" w:rsidP="44342341" w:rsidRDefault="067EDEC8" w14:paraId="31BC49DC" w14:textId="2C9585C3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/>
        <w:rPr/>
      </w:pPr>
      <w:r w:rsidR="067EDEC8">
        <w:rPr/>
        <w:t xml:space="preserve">If </w:t>
      </w:r>
      <w:r w:rsidR="067EDEC8">
        <w:rPr/>
        <w:t>still</w:t>
      </w:r>
      <w:r w:rsidR="067EDEC8">
        <w:rPr/>
        <w:t xml:space="preserve"> no response,</w:t>
      </w:r>
      <w:r w:rsidR="067EDEC8">
        <w:rPr/>
        <w:t xml:space="preserve"> </w:t>
      </w:r>
      <w:r w:rsidR="326D3D8B">
        <w:rPr/>
        <w:t>the tea</w:t>
      </w:r>
      <w:r w:rsidR="326D3D8B">
        <w:rPr/>
        <w:t>m</w:t>
      </w:r>
      <w:r w:rsidR="067EDEC8">
        <w:rPr/>
        <w:t xml:space="preserve"> leader</w:t>
      </w:r>
      <w:r w:rsidR="73614197">
        <w:rPr/>
        <w:t xml:space="preserve"> atte</w:t>
      </w:r>
      <w:r w:rsidR="73614197">
        <w:rPr/>
        <w:t>mpts a d</w:t>
      </w:r>
      <w:r w:rsidR="73614197">
        <w:rPr/>
        <w:t>irect contact.</w:t>
      </w:r>
    </w:p>
    <w:p w:rsidR="4805180F" w:rsidP="44342341" w:rsidRDefault="4805180F" w14:paraId="41A76A45" w14:textId="64772975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/>
        <w:rPr/>
      </w:pPr>
      <w:r w:rsidR="4805180F">
        <w:rPr/>
        <w:t>If unresolved the same day, the team leader notifies the instructor</w:t>
      </w:r>
    </w:p>
    <w:p w:rsidR="067EDEC8" w:rsidP="5EDE3B13" w:rsidRDefault="067EDEC8" w14:paraId="485EB0A7" w14:textId="6D750A9C">
      <w:pPr>
        <w:pStyle w:val="ListParagraph"/>
        <w:numPr>
          <w:ilvl w:val="0"/>
          <w:numId w:val="8"/>
        </w:numPr>
        <w:spacing w:before="240" w:after="240"/>
      </w:pPr>
      <w:r w:rsidRPr="5EDE3B13">
        <w:t>If unresolved, the sponsor is notified.</w:t>
      </w:r>
    </w:p>
    <w:p w:rsidR="5EDE3B13" w:rsidRDefault="5EDE3B13" w14:paraId="033F44B0" w14:textId="397976AE"/>
    <w:p w:rsidR="067EDEC8" w:rsidP="44342341" w:rsidRDefault="067EDEC8" w14:paraId="3C404F3D" w14:textId="5937DEAE">
      <w:pPr>
        <w:shd w:val="clear" w:color="auto" w:fill="FFFFFF" w:themeFill="background1"/>
        <w:spacing w:before="240" w:after="240"/>
        <w:rPr>
          <w:b w:val="1"/>
          <w:bCs w:val="1"/>
        </w:rPr>
      </w:pPr>
      <w:r w:rsidR="067EDEC8">
        <w:rPr/>
        <w:t>See the Gantt chart, Resource Overview Report - .MPP file attached.</w:t>
      </w:r>
      <w:r>
        <w:br/>
      </w:r>
      <w:r w:rsidR="067EDEC8">
        <w:rPr/>
        <w:t xml:space="preserve"> </w:t>
      </w:r>
      <w:r w:rsidRPr="44342341" w:rsidR="067EDEC8">
        <w:rPr>
          <w:b w:val="1"/>
          <w:bCs w:val="1"/>
        </w:rPr>
        <w:t xml:space="preserve"> Gantt chart to be updated after rescheduling framework milestone</w:t>
      </w:r>
    </w:p>
    <w:p w:rsidR="067EDEC8" w:rsidP="5EDE3B13" w:rsidRDefault="067EDEC8" w14:paraId="0FA7691D" w14:textId="49C1041C">
      <w:pPr>
        <w:spacing w:before="240" w:after="240"/>
      </w:pPr>
      <w:r w:rsidRPr="44342341" w:rsidR="067EDEC8">
        <w:rPr>
          <w:b w:val="1"/>
          <w:bCs w:val="1"/>
        </w:rPr>
        <w:t>Project Change Management</w:t>
      </w:r>
    </w:p>
    <w:p w:rsidR="6450FA44" w:rsidP="3723B187" w:rsidRDefault="6450FA44" w14:paraId="10329FEF" w14:textId="455E5A01">
      <w:pPr>
        <w:pStyle w:val="ListParagraph"/>
        <w:numPr>
          <w:ilvl w:val="0"/>
          <w:numId w:val="33"/>
        </w:numPr>
        <w:spacing w:before="240" w:after="240"/>
        <w:rPr>
          <w:b w:val="1"/>
          <w:bCs w:val="1"/>
          <w:sz w:val="22"/>
          <w:szCs w:val="22"/>
        </w:rPr>
      </w:pPr>
      <w:r w:rsidRPr="3723B187" w:rsidR="6450FA44">
        <w:rPr>
          <w:b w:val="1"/>
          <w:bCs w:val="1"/>
          <w:sz w:val="22"/>
          <w:szCs w:val="22"/>
        </w:rPr>
        <w:t xml:space="preserve">Communicate </w:t>
      </w:r>
      <w:r w:rsidRPr="3723B187" w:rsidR="69C17D53">
        <w:rPr>
          <w:b w:val="1"/>
          <w:bCs w:val="1"/>
          <w:sz w:val="22"/>
          <w:szCs w:val="22"/>
        </w:rPr>
        <w:t>with</w:t>
      </w:r>
      <w:r w:rsidRPr="3723B187" w:rsidR="6450FA44">
        <w:rPr>
          <w:b w:val="1"/>
          <w:bCs w:val="1"/>
          <w:sz w:val="22"/>
          <w:szCs w:val="22"/>
        </w:rPr>
        <w:t xml:space="preserve"> the Stakeholder on the changes that may arise and plan accordingly on how this could affect the deliverables and time expectations. </w:t>
      </w:r>
    </w:p>
    <w:p w:rsidR="296A6F52" w:rsidP="3723B187" w:rsidRDefault="296A6F52" w14:paraId="320230C1" w14:textId="06B6D978">
      <w:pPr>
        <w:pStyle w:val="ListParagraph"/>
        <w:numPr>
          <w:ilvl w:val="0"/>
          <w:numId w:val="33"/>
        </w:numPr>
        <w:spacing w:before="240" w:after="240"/>
        <w:rPr>
          <w:b w:val="1"/>
          <w:bCs w:val="1"/>
          <w:sz w:val="22"/>
          <w:szCs w:val="22"/>
        </w:rPr>
      </w:pPr>
      <w:r w:rsidRPr="3723B187" w:rsidR="296A6F52">
        <w:rPr>
          <w:b w:val="1"/>
          <w:bCs w:val="1"/>
          <w:sz w:val="22"/>
          <w:szCs w:val="22"/>
        </w:rPr>
        <w:t xml:space="preserve">Create an </w:t>
      </w:r>
      <w:r w:rsidRPr="3723B187" w:rsidR="77A61D46">
        <w:rPr>
          <w:b w:val="1"/>
          <w:bCs w:val="1"/>
          <w:sz w:val="22"/>
          <w:szCs w:val="22"/>
        </w:rPr>
        <w:t>effective</w:t>
      </w:r>
      <w:r w:rsidRPr="3723B187" w:rsidR="296A6F52">
        <w:rPr>
          <w:b w:val="1"/>
          <w:bCs w:val="1"/>
          <w:sz w:val="22"/>
          <w:szCs w:val="22"/>
        </w:rPr>
        <w:t xml:space="preserve"> plan that is transparent and includes the changes and the </w:t>
      </w:r>
      <w:r w:rsidRPr="3723B187" w:rsidR="77230211">
        <w:rPr>
          <w:b w:val="1"/>
          <w:bCs w:val="1"/>
          <w:sz w:val="22"/>
          <w:szCs w:val="22"/>
        </w:rPr>
        <w:t>effects</w:t>
      </w:r>
      <w:r w:rsidRPr="3723B187" w:rsidR="296A6F52">
        <w:rPr>
          <w:b w:val="1"/>
          <w:bCs w:val="1"/>
          <w:sz w:val="22"/>
          <w:szCs w:val="22"/>
        </w:rPr>
        <w:t xml:space="preserve"> of the current requirements and milestones. </w:t>
      </w:r>
    </w:p>
    <w:p w:rsidR="74BE833F" w:rsidP="3723B187" w:rsidRDefault="74BE833F" w14:paraId="391D2330" w14:textId="62E78D28">
      <w:pPr>
        <w:pStyle w:val="ListParagraph"/>
        <w:numPr>
          <w:ilvl w:val="0"/>
          <w:numId w:val="33"/>
        </w:numPr>
        <w:spacing w:before="240" w:after="240"/>
        <w:rPr>
          <w:b w:val="1"/>
          <w:bCs w:val="1"/>
          <w:sz w:val="22"/>
          <w:szCs w:val="22"/>
        </w:rPr>
      </w:pPr>
      <w:r w:rsidRPr="3723B187" w:rsidR="74BE833F">
        <w:rPr>
          <w:b w:val="1"/>
          <w:bCs w:val="1"/>
          <w:sz w:val="22"/>
          <w:szCs w:val="22"/>
        </w:rPr>
        <w:t xml:space="preserve">Adhere to the timeliness of the current deliverables and effectively incorporate the change into the plan while also </w:t>
      </w:r>
      <w:r w:rsidRPr="3723B187" w:rsidR="74BE833F">
        <w:rPr>
          <w:b w:val="1"/>
          <w:bCs w:val="1"/>
          <w:sz w:val="22"/>
          <w:szCs w:val="22"/>
        </w:rPr>
        <w:t>maintaining</w:t>
      </w:r>
      <w:r w:rsidRPr="3723B187" w:rsidR="74BE833F">
        <w:rPr>
          <w:b w:val="1"/>
          <w:bCs w:val="1"/>
          <w:sz w:val="22"/>
          <w:szCs w:val="22"/>
        </w:rPr>
        <w:t xml:space="preserve"> </w:t>
      </w:r>
      <w:r w:rsidRPr="3723B187" w:rsidR="74BE833F">
        <w:rPr>
          <w:b w:val="1"/>
          <w:bCs w:val="1"/>
          <w:sz w:val="22"/>
          <w:szCs w:val="22"/>
        </w:rPr>
        <w:t>transparent</w:t>
      </w:r>
      <w:r w:rsidRPr="3723B187" w:rsidR="74BE833F">
        <w:rPr>
          <w:b w:val="1"/>
          <w:bCs w:val="1"/>
          <w:sz w:val="22"/>
          <w:szCs w:val="22"/>
        </w:rPr>
        <w:t xml:space="preserve"> two-way communication with the stakeholder if questions arise. </w:t>
      </w:r>
    </w:p>
    <w:p w:rsidR="557B1E72" w:rsidP="3723B187" w:rsidRDefault="557B1E72" w14:paraId="2324A4BE" w14:textId="5145702F">
      <w:pPr>
        <w:pStyle w:val="ListParagraph"/>
        <w:numPr>
          <w:ilvl w:val="0"/>
          <w:numId w:val="33"/>
        </w:numPr>
        <w:spacing w:before="240" w:after="240"/>
        <w:rPr>
          <w:b w:val="1"/>
          <w:bCs w:val="1"/>
          <w:sz w:val="22"/>
          <w:szCs w:val="22"/>
        </w:rPr>
      </w:pPr>
      <w:r w:rsidRPr="3723B187" w:rsidR="557B1E72">
        <w:rPr>
          <w:b w:val="1"/>
          <w:bCs w:val="1"/>
          <w:sz w:val="22"/>
          <w:szCs w:val="22"/>
        </w:rPr>
        <w:t xml:space="preserve">If changes could </w:t>
      </w:r>
      <w:r w:rsidRPr="3723B187" w:rsidR="557B1E72">
        <w:rPr>
          <w:b w:val="1"/>
          <w:bCs w:val="1"/>
          <w:sz w:val="22"/>
          <w:szCs w:val="22"/>
        </w:rPr>
        <w:t>impact</w:t>
      </w:r>
      <w:r w:rsidRPr="3723B187" w:rsidR="557B1E72">
        <w:rPr>
          <w:b w:val="1"/>
          <w:bCs w:val="1"/>
          <w:sz w:val="22"/>
          <w:szCs w:val="22"/>
        </w:rPr>
        <w:t xml:space="preserve"> the project drastically, then communicate effectively with the stakeholder</w:t>
      </w:r>
      <w:r w:rsidRPr="3723B187" w:rsidR="6F40A6CF">
        <w:rPr>
          <w:b w:val="1"/>
          <w:bCs w:val="1"/>
          <w:sz w:val="22"/>
          <w:szCs w:val="22"/>
        </w:rPr>
        <w:t xml:space="preserve"> </w:t>
      </w:r>
      <w:r w:rsidRPr="3723B187" w:rsidR="557B1E72">
        <w:rPr>
          <w:b w:val="1"/>
          <w:bCs w:val="1"/>
          <w:sz w:val="22"/>
          <w:szCs w:val="22"/>
        </w:rPr>
        <w:t xml:space="preserve">through </w:t>
      </w:r>
      <w:r w:rsidRPr="3723B187" w:rsidR="30C08B70">
        <w:rPr>
          <w:b w:val="1"/>
          <w:bCs w:val="1"/>
          <w:sz w:val="22"/>
          <w:szCs w:val="22"/>
        </w:rPr>
        <w:t>a planned</w:t>
      </w:r>
      <w:r w:rsidRPr="3723B187" w:rsidR="557B1E72">
        <w:rPr>
          <w:b w:val="1"/>
          <w:bCs w:val="1"/>
          <w:sz w:val="22"/>
          <w:szCs w:val="22"/>
        </w:rPr>
        <w:t xml:space="preserve"> communication plan and escalation process if </w:t>
      </w:r>
      <w:r w:rsidRPr="3723B187" w:rsidR="7ACCE446">
        <w:rPr>
          <w:b w:val="1"/>
          <w:bCs w:val="1"/>
          <w:sz w:val="22"/>
          <w:szCs w:val="22"/>
        </w:rPr>
        <w:t>necessary</w:t>
      </w:r>
      <w:r w:rsidRPr="3723B187" w:rsidR="557B1E72">
        <w:rPr>
          <w:b w:val="1"/>
          <w:bCs w:val="1"/>
          <w:sz w:val="22"/>
          <w:szCs w:val="22"/>
        </w:rPr>
        <w:t xml:space="preserve">. </w:t>
      </w:r>
    </w:p>
    <w:p w:rsidR="067EDEC8" w:rsidP="3723B187" w:rsidRDefault="067EDEC8" w14:paraId="04ED7221" w14:textId="3E0C47AC">
      <w:pPr>
        <w:spacing w:before="240" w:after="240"/>
        <w:rPr>
          <w:b w:val="1"/>
          <w:bCs w:val="1"/>
        </w:rPr>
      </w:pPr>
      <w:r w:rsidRPr="3723B187" w:rsidR="067EDEC8">
        <w:rPr>
          <w:b w:val="1"/>
          <w:bCs w:val="1"/>
        </w:rPr>
        <w:t>Quality Assurance Plan</w:t>
      </w:r>
    </w:p>
    <w:p w:rsidR="067EDEC8" w:rsidP="3723B187" w:rsidRDefault="067EDEC8" w14:paraId="1AD9EE3C" w14:textId="752DDA11">
      <w:pPr>
        <w:spacing w:before="240" w:after="240"/>
        <w:rPr>
          <w:b w:val="1"/>
          <w:bCs w:val="1"/>
        </w:rPr>
      </w:pPr>
      <w:r w:rsidRPr="3723B187" w:rsidR="067EDEC8">
        <w:rPr>
          <w:b w:val="1"/>
          <w:bCs w:val="1"/>
        </w:rPr>
        <w:t xml:space="preserve"> </w:t>
      </w:r>
      <w:r w:rsidRPr="3723B187" w:rsidR="067EDEC8">
        <w:rPr>
          <w:b w:val="1"/>
          <w:bCs w:val="1"/>
        </w:rPr>
        <w:t xml:space="preserve">QA Planning has not yet started. Testing strategy will begin once code development is underway after architecture finalization (expected </w:t>
      </w:r>
      <w:r w:rsidRPr="3723B187" w:rsidR="41A6AA4D">
        <w:rPr>
          <w:b w:val="1"/>
          <w:bCs w:val="1"/>
        </w:rPr>
        <w:t>October 31</w:t>
      </w:r>
      <w:r w:rsidRPr="3723B187" w:rsidR="067EDEC8">
        <w:rPr>
          <w:b w:val="1"/>
          <w:bCs w:val="1"/>
        </w:rPr>
        <w:t>).</w:t>
      </w:r>
    </w:p>
    <w:p w:rsidR="067EDEC8" w:rsidP="5EDE3B13" w:rsidRDefault="067EDEC8" w14:paraId="60527F7B" w14:textId="12532288">
      <w:pPr>
        <w:spacing w:before="240" w:after="240"/>
      </w:pPr>
      <w:r w:rsidRPr="5EDE3B13">
        <w:t>Our Q&amp;A plan objective:</w:t>
      </w:r>
    </w:p>
    <w:p w:rsidR="067EDEC8" w:rsidP="5EDE3B13" w:rsidRDefault="067EDEC8" w14:paraId="43ECE680" w14:textId="0757E5E8">
      <w:pPr>
        <w:pStyle w:val="ListParagraph"/>
        <w:numPr>
          <w:ilvl w:val="0"/>
          <w:numId w:val="7"/>
        </w:numPr>
        <w:spacing w:before="240" w:after="240"/>
      </w:pPr>
      <w:r w:rsidRPr="5EDE3B13">
        <w:t>Ensure all deliverables meet requirements. This includes the dashboard, API, and deployment guide.</w:t>
      </w:r>
    </w:p>
    <w:p w:rsidR="067EDEC8" w:rsidP="5EDE3B13" w:rsidRDefault="067EDEC8" w14:paraId="30A03ACD" w14:textId="10B5786D">
      <w:pPr>
        <w:pStyle w:val="ListParagraph"/>
        <w:numPr>
          <w:ilvl w:val="0"/>
          <w:numId w:val="7"/>
        </w:numPr>
        <w:spacing w:before="240" w:after="240"/>
      </w:pPr>
      <w:r w:rsidRPr="5EDE3B13">
        <w:t>Minimize risks related to delays.</w:t>
      </w:r>
    </w:p>
    <w:p w:rsidR="067EDEC8" w:rsidP="5EDE3B13" w:rsidRDefault="067EDEC8" w14:paraId="3AE4B361" w14:textId="115E6DCB">
      <w:pPr>
        <w:pStyle w:val="ListParagraph"/>
        <w:numPr>
          <w:ilvl w:val="0"/>
          <w:numId w:val="7"/>
        </w:numPr>
        <w:spacing w:before="240" w:after="240"/>
      </w:pPr>
      <w:r w:rsidRPr="5EDE3B13">
        <w:t>Provide some assurance that our system is scalable and user-friendly.</w:t>
      </w:r>
    </w:p>
    <w:p w:rsidR="5EDE3B13" w:rsidP="5EDE3B13" w:rsidRDefault="5EDE3B13" w14:paraId="1E8E19FC" w14:textId="6AAFFF82">
      <w:pPr>
        <w:spacing w:before="240" w:after="240"/>
        <w:rPr>
          <w:b/>
          <w:bCs/>
        </w:rPr>
      </w:pPr>
    </w:p>
    <w:p w:rsidR="5EDE3B13" w:rsidP="5EDE3B13" w:rsidRDefault="5EDE3B13" w14:paraId="60F28018" w14:textId="1F413189">
      <w:pPr>
        <w:spacing w:before="240" w:after="240"/>
        <w:rPr>
          <w:b/>
          <w:bCs/>
        </w:rPr>
      </w:pPr>
    </w:p>
    <w:p w:rsidR="067EDEC8" w:rsidP="5EDE3B13" w:rsidRDefault="067EDEC8" w14:paraId="666E1651" w14:textId="4AE54B17">
      <w:pPr>
        <w:spacing w:before="240" w:after="240"/>
      </w:pPr>
      <w:r w:rsidRPr="5EDE3B13">
        <w:rPr>
          <w:b/>
          <w:bCs/>
        </w:rPr>
        <w:t>Risk Management Plan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945"/>
        <w:gridCol w:w="2119"/>
        <w:gridCol w:w="1365"/>
        <w:gridCol w:w="750"/>
        <w:gridCol w:w="3461"/>
      </w:tblGrid>
      <w:tr w:rsidR="5EDE3B13" w:rsidTr="3723B187" w14:paraId="3C8C3530" w14:textId="77777777">
        <w:trPr>
          <w:trHeight w:val="300"/>
        </w:trPr>
        <w:tc>
          <w:tcPr>
            <w:tcW w:w="945" w:type="dxa"/>
            <w:tcMar/>
            <w:vAlign w:val="center"/>
          </w:tcPr>
          <w:p w:rsidR="5EDE3B13" w:rsidP="5EDE3B13" w:rsidRDefault="5EDE3B13" w14:paraId="54BC8B1A" w14:textId="52FCA572">
            <w:pPr>
              <w:spacing w:after="0"/>
              <w:jc w:val="center"/>
            </w:pPr>
            <w:r w:rsidRPr="5EDE3B13">
              <w:rPr>
                <w:b/>
                <w:bCs/>
              </w:rPr>
              <w:t>Risk</w:t>
            </w:r>
          </w:p>
        </w:tc>
        <w:tc>
          <w:tcPr>
            <w:tcW w:w="2119" w:type="dxa"/>
            <w:tcMar/>
            <w:vAlign w:val="center"/>
          </w:tcPr>
          <w:p w:rsidR="5EDE3B13" w:rsidP="5EDE3B13" w:rsidRDefault="5EDE3B13" w14:paraId="1E4B1592" w14:textId="64C67773">
            <w:pPr>
              <w:spacing w:after="0"/>
              <w:jc w:val="center"/>
            </w:pPr>
            <w:r w:rsidRPr="5EDE3B13">
              <w:rPr>
                <w:b/>
                <w:bCs/>
              </w:rPr>
              <w:t>Description</w:t>
            </w:r>
          </w:p>
        </w:tc>
        <w:tc>
          <w:tcPr>
            <w:tcW w:w="1365" w:type="dxa"/>
            <w:tcMar/>
            <w:vAlign w:val="center"/>
          </w:tcPr>
          <w:p w:rsidR="5EDE3B13" w:rsidP="5EDE3B13" w:rsidRDefault="5EDE3B13" w14:paraId="0570FEA1" w14:textId="21F9EE84">
            <w:pPr>
              <w:spacing w:after="0"/>
              <w:jc w:val="center"/>
            </w:pPr>
            <w:r w:rsidRPr="5EDE3B13">
              <w:rPr>
                <w:b/>
                <w:bCs/>
              </w:rPr>
              <w:t>Likelihood</w:t>
            </w:r>
          </w:p>
        </w:tc>
        <w:tc>
          <w:tcPr>
            <w:tcW w:w="750" w:type="dxa"/>
            <w:tcMar/>
            <w:vAlign w:val="center"/>
          </w:tcPr>
          <w:p w:rsidR="5EDE3B13" w:rsidP="5EDE3B13" w:rsidRDefault="5EDE3B13" w14:paraId="6B194AE2" w14:textId="03E9E2A3">
            <w:pPr>
              <w:spacing w:after="0"/>
              <w:jc w:val="center"/>
            </w:pPr>
            <w:r w:rsidRPr="5EDE3B13">
              <w:rPr>
                <w:b/>
                <w:bCs/>
              </w:rPr>
              <w:t>Impact</w:t>
            </w:r>
          </w:p>
        </w:tc>
        <w:tc>
          <w:tcPr>
            <w:tcW w:w="3461" w:type="dxa"/>
            <w:tcMar/>
            <w:vAlign w:val="center"/>
          </w:tcPr>
          <w:p w:rsidR="5EDE3B13" w:rsidP="5EDE3B13" w:rsidRDefault="5EDE3B13" w14:paraId="4C493EBA" w14:textId="226C827A">
            <w:pPr>
              <w:spacing w:after="0"/>
              <w:jc w:val="center"/>
            </w:pPr>
            <w:r w:rsidRPr="5EDE3B13">
              <w:rPr>
                <w:b/>
                <w:bCs/>
              </w:rPr>
              <w:t>Mitigation</w:t>
            </w:r>
          </w:p>
        </w:tc>
      </w:tr>
      <w:tr w:rsidR="5EDE3B13" w:rsidTr="3723B187" w14:paraId="33883B8C" w14:textId="77777777">
        <w:trPr>
          <w:trHeight w:val="300"/>
        </w:trPr>
        <w:tc>
          <w:tcPr>
            <w:tcW w:w="945" w:type="dxa"/>
            <w:tcMar/>
            <w:vAlign w:val="center"/>
          </w:tcPr>
          <w:p w:rsidR="5EDE3B13" w:rsidP="5EDE3B13" w:rsidRDefault="5EDE3B13" w14:paraId="78EB56B8" w14:textId="0225FAF6">
            <w:pPr>
              <w:spacing w:after="0"/>
            </w:pPr>
            <w:r>
              <w:t>1</w:t>
            </w:r>
          </w:p>
        </w:tc>
        <w:tc>
          <w:tcPr>
            <w:tcW w:w="2119" w:type="dxa"/>
            <w:tcMar/>
            <w:vAlign w:val="center"/>
          </w:tcPr>
          <w:p w:rsidR="5EDE3B13" w:rsidP="5EDE3B13" w:rsidRDefault="5EDE3B13" w14:paraId="19041415" w14:textId="16FB9933">
            <w:pPr>
              <w:spacing w:after="0"/>
            </w:pPr>
            <w:r>
              <w:t>Team member stops responding/withdraws</w:t>
            </w:r>
          </w:p>
        </w:tc>
        <w:tc>
          <w:tcPr>
            <w:tcW w:w="1365" w:type="dxa"/>
            <w:tcMar/>
            <w:vAlign w:val="center"/>
          </w:tcPr>
          <w:p w:rsidR="5EDE3B13" w:rsidP="5EDE3B13" w:rsidRDefault="5EDE3B13" w14:paraId="0196A4BA" w14:textId="1B83472C">
            <w:pPr>
              <w:spacing w:after="0"/>
            </w:pPr>
            <w:r>
              <w:t>Med</w:t>
            </w:r>
          </w:p>
        </w:tc>
        <w:tc>
          <w:tcPr>
            <w:tcW w:w="750" w:type="dxa"/>
            <w:tcMar/>
            <w:vAlign w:val="center"/>
          </w:tcPr>
          <w:p w:rsidR="5EDE3B13" w:rsidP="5EDE3B13" w:rsidRDefault="5EDE3B13" w14:paraId="19939786" w14:textId="58B12D29">
            <w:pPr>
              <w:spacing w:after="0"/>
            </w:pPr>
            <w:r>
              <w:t>High</w:t>
            </w:r>
          </w:p>
        </w:tc>
        <w:tc>
          <w:tcPr>
            <w:tcW w:w="3461" w:type="dxa"/>
            <w:tcMar/>
            <w:vAlign w:val="center"/>
          </w:tcPr>
          <w:p w:rsidR="5EDE3B13" w:rsidP="5EDE3B13" w:rsidRDefault="5EDE3B13" w14:paraId="05DEA9DE" w14:textId="64ED460B">
            <w:pPr>
              <w:spacing w:after="0"/>
            </w:pPr>
            <w:r>
              <w:t>Redistribute workload and notify instructor early</w:t>
            </w:r>
          </w:p>
        </w:tc>
      </w:tr>
      <w:tr w:rsidR="5EDE3B13" w:rsidTr="3723B187" w14:paraId="5CE1CEA8" w14:textId="77777777">
        <w:trPr>
          <w:trHeight w:val="300"/>
        </w:trPr>
        <w:tc>
          <w:tcPr>
            <w:tcW w:w="945" w:type="dxa"/>
            <w:tcMar/>
            <w:vAlign w:val="center"/>
          </w:tcPr>
          <w:p w:rsidR="5EDE3B13" w:rsidP="5EDE3B13" w:rsidRDefault="5EDE3B13" w14:paraId="5D5DF451" w14:textId="0878A7EF">
            <w:pPr>
              <w:spacing w:after="0"/>
            </w:pPr>
            <w:r>
              <w:t>2</w:t>
            </w:r>
          </w:p>
        </w:tc>
        <w:tc>
          <w:tcPr>
            <w:tcW w:w="2119" w:type="dxa"/>
            <w:tcMar/>
            <w:vAlign w:val="center"/>
          </w:tcPr>
          <w:p w:rsidR="5EDE3B13" w:rsidP="5EDE3B13" w:rsidRDefault="5EDE3B13" w14:paraId="2773AFC2" w14:textId="6A3AC416">
            <w:pPr>
              <w:spacing w:after="0"/>
            </w:pPr>
            <w:r>
              <w:t>Telemetry endpoints unavailable</w:t>
            </w:r>
          </w:p>
        </w:tc>
        <w:tc>
          <w:tcPr>
            <w:tcW w:w="1365" w:type="dxa"/>
            <w:tcMar/>
            <w:vAlign w:val="center"/>
          </w:tcPr>
          <w:p w:rsidR="5EDE3B13" w:rsidP="5EDE3B13" w:rsidRDefault="5EDE3B13" w14:paraId="567502F0" w14:textId="36D4DBF7">
            <w:pPr>
              <w:spacing w:after="0"/>
            </w:pPr>
            <w:r>
              <w:t>Low</w:t>
            </w:r>
          </w:p>
        </w:tc>
        <w:tc>
          <w:tcPr>
            <w:tcW w:w="750" w:type="dxa"/>
            <w:tcMar/>
            <w:vAlign w:val="center"/>
          </w:tcPr>
          <w:p w:rsidR="5EDE3B13" w:rsidP="5EDE3B13" w:rsidRDefault="5EDE3B13" w14:paraId="6356FA88" w14:textId="7DDA2515">
            <w:pPr>
              <w:spacing w:after="0"/>
            </w:pPr>
            <w:r>
              <w:t>Med</w:t>
            </w:r>
          </w:p>
        </w:tc>
        <w:tc>
          <w:tcPr>
            <w:tcW w:w="3461" w:type="dxa"/>
            <w:tcMar/>
            <w:vAlign w:val="center"/>
          </w:tcPr>
          <w:p w:rsidR="5EDE3B13" w:rsidP="5EDE3B13" w:rsidRDefault="5EDE3B13" w14:paraId="3EABFAC2" w14:textId="174A7757">
            <w:pPr>
              <w:spacing w:after="0"/>
            </w:pPr>
            <w:proofErr w:type="gramStart"/>
            <w:r>
              <w:t>Use a</w:t>
            </w:r>
            <w:proofErr w:type="gramEnd"/>
            <w:r>
              <w:t xml:space="preserve"> </w:t>
            </w:r>
            <w:proofErr w:type="gramStart"/>
            <w:r>
              <w:t>simulates</w:t>
            </w:r>
            <w:proofErr w:type="gramEnd"/>
            <w:r>
              <w:t xml:space="preserve"> telemetry generators for callback</w:t>
            </w:r>
          </w:p>
        </w:tc>
      </w:tr>
      <w:tr w:rsidR="5EDE3B13" w:rsidTr="3723B187" w14:paraId="3A1D01AB" w14:textId="77777777">
        <w:trPr>
          <w:trHeight w:val="300"/>
        </w:trPr>
        <w:tc>
          <w:tcPr>
            <w:tcW w:w="945" w:type="dxa"/>
            <w:tcMar/>
            <w:vAlign w:val="center"/>
          </w:tcPr>
          <w:p w:rsidR="5EDE3B13" w:rsidP="5EDE3B13" w:rsidRDefault="5EDE3B13" w14:paraId="780655A3" w14:textId="7D4DEC97">
            <w:pPr>
              <w:spacing w:after="0"/>
            </w:pPr>
            <w:r>
              <w:t>3</w:t>
            </w:r>
          </w:p>
        </w:tc>
        <w:tc>
          <w:tcPr>
            <w:tcW w:w="2119" w:type="dxa"/>
            <w:tcMar/>
            <w:vAlign w:val="center"/>
          </w:tcPr>
          <w:p w:rsidR="5EDE3B13" w:rsidP="5EDE3B13" w:rsidRDefault="5EDE3B13" w14:paraId="422E69BA" w14:textId="58757A30">
            <w:pPr>
              <w:spacing w:after="0"/>
            </w:pPr>
            <w:r>
              <w:t>Missed deadlines</w:t>
            </w:r>
          </w:p>
        </w:tc>
        <w:tc>
          <w:tcPr>
            <w:tcW w:w="1365" w:type="dxa"/>
            <w:tcMar/>
            <w:vAlign w:val="center"/>
          </w:tcPr>
          <w:p w:rsidR="5EDE3B13" w:rsidP="5EDE3B13" w:rsidRDefault="5EDE3B13" w14:paraId="3DC2F917" w14:textId="76EDC188">
            <w:pPr>
              <w:spacing w:after="0"/>
            </w:pPr>
            <w:r>
              <w:t>Med</w:t>
            </w:r>
          </w:p>
        </w:tc>
        <w:tc>
          <w:tcPr>
            <w:tcW w:w="750" w:type="dxa"/>
            <w:tcMar/>
            <w:vAlign w:val="center"/>
          </w:tcPr>
          <w:p w:rsidR="5EDE3B13" w:rsidP="5EDE3B13" w:rsidRDefault="5EDE3B13" w14:paraId="3B92C5F4" w14:textId="29AC0455">
            <w:pPr>
              <w:spacing w:after="0"/>
            </w:pPr>
            <w:r>
              <w:t>High</w:t>
            </w:r>
          </w:p>
        </w:tc>
        <w:tc>
          <w:tcPr>
            <w:tcW w:w="3461" w:type="dxa"/>
            <w:tcMar/>
            <w:vAlign w:val="center"/>
          </w:tcPr>
          <w:p w:rsidR="5EDE3B13" w:rsidP="5EDE3B13" w:rsidRDefault="5EDE3B13" w14:paraId="0ED66961" w14:textId="6090406E">
            <w:pPr>
              <w:spacing w:after="0"/>
            </w:pPr>
            <w:r>
              <w:t>Weekly progress reviews</w:t>
            </w:r>
          </w:p>
        </w:tc>
      </w:tr>
      <w:tr w:rsidR="5EDE3B13" w:rsidTr="3723B187" w14:paraId="2239078A" w14:textId="77777777">
        <w:trPr>
          <w:trHeight w:val="300"/>
        </w:trPr>
        <w:tc>
          <w:tcPr>
            <w:tcW w:w="945" w:type="dxa"/>
            <w:tcMar/>
            <w:vAlign w:val="center"/>
          </w:tcPr>
          <w:p w:rsidR="5EDE3B13" w:rsidP="5EDE3B13" w:rsidRDefault="5EDE3B13" w14:paraId="6C16999D" w14:textId="667AD5A2">
            <w:pPr>
              <w:spacing w:after="0"/>
            </w:pPr>
            <w:r>
              <w:t>4</w:t>
            </w:r>
          </w:p>
        </w:tc>
        <w:tc>
          <w:tcPr>
            <w:tcW w:w="2119" w:type="dxa"/>
            <w:tcMar/>
            <w:vAlign w:val="center"/>
          </w:tcPr>
          <w:p w:rsidR="5EDE3B13" w:rsidP="5EDE3B13" w:rsidRDefault="5EDE3B13" w14:paraId="7FFDD675" w14:textId="61F46C95">
            <w:pPr>
              <w:spacing w:after="0"/>
            </w:pPr>
            <w:r>
              <w:t xml:space="preserve">Technical issues such as frameworks </w:t>
            </w:r>
            <w:proofErr w:type="gramStart"/>
            <w:r>
              <w:t>not</w:t>
            </w:r>
            <w:proofErr w:type="gramEnd"/>
            <w:r>
              <w:t xml:space="preserve"> working.</w:t>
            </w:r>
          </w:p>
        </w:tc>
        <w:tc>
          <w:tcPr>
            <w:tcW w:w="1365" w:type="dxa"/>
            <w:tcMar/>
            <w:vAlign w:val="center"/>
          </w:tcPr>
          <w:p w:rsidR="5EDE3B13" w:rsidP="5EDE3B13" w:rsidRDefault="5EDE3B13" w14:paraId="2E8B56B6" w14:textId="5E8D7009">
            <w:pPr>
              <w:spacing w:after="0"/>
            </w:pPr>
            <w:r>
              <w:t>Low</w:t>
            </w:r>
          </w:p>
        </w:tc>
        <w:tc>
          <w:tcPr>
            <w:tcW w:w="750" w:type="dxa"/>
            <w:tcMar/>
            <w:vAlign w:val="center"/>
          </w:tcPr>
          <w:p w:rsidR="5EDE3B13" w:rsidP="5EDE3B13" w:rsidRDefault="5EDE3B13" w14:paraId="05B10590" w14:textId="4FA00E9E">
            <w:pPr>
              <w:spacing w:after="0"/>
            </w:pPr>
            <w:r>
              <w:t>High</w:t>
            </w:r>
          </w:p>
        </w:tc>
        <w:tc>
          <w:tcPr>
            <w:tcW w:w="3461" w:type="dxa"/>
            <w:tcMar/>
            <w:vAlign w:val="center"/>
          </w:tcPr>
          <w:p w:rsidR="5EDE3B13" w:rsidP="5EDE3B13" w:rsidRDefault="5EDE3B13" w14:paraId="13E76566" w14:textId="5A5A2513">
            <w:pPr>
              <w:spacing w:after="0"/>
            </w:pPr>
            <w:r>
              <w:t>Research alternatives or consult instructor early</w:t>
            </w:r>
          </w:p>
        </w:tc>
      </w:tr>
      <w:tr w:rsidR="5EDE3B13" w:rsidTr="3723B187" w14:paraId="29D91C64" w14:textId="77777777">
        <w:trPr>
          <w:trHeight w:val="300"/>
        </w:trPr>
        <w:tc>
          <w:tcPr>
            <w:tcW w:w="945" w:type="dxa"/>
            <w:tcMar/>
            <w:vAlign w:val="center"/>
          </w:tcPr>
          <w:p w:rsidR="5EDE3B13" w:rsidP="5EDE3B13" w:rsidRDefault="5EDE3B13" w14:paraId="2AF70F7E" w14:textId="3EFC9CA5">
            <w:pPr>
              <w:spacing w:after="0"/>
            </w:pPr>
            <w:r w:rsidRPr="5EDE3B13">
              <w:rPr>
                <w:b/>
                <w:bCs/>
              </w:rPr>
              <w:t xml:space="preserve"> 5</w:t>
            </w:r>
          </w:p>
        </w:tc>
        <w:tc>
          <w:tcPr>
            <w:tcW w:w="2119" w:type="dxa"/>
            <w:tcMar/>
            <w:vAlign w:val="center"/>
          </w:tcPr>
          <w:p w:rsidR="5EDE3B13" w:rsidP="5EDE3B13" w:rsidRDefault="5EDE3B13" w14:paraId="0EF810FD" w14:textId="7F345268">
            <w:pPr>
              <w:spacing w:after="0"/>
            </w:pPr>
            <w:r w:rsidRPr="5EDE3B13">
              <w:rPr>
                <w:b/>
                <w:bCs/>
              </w:rPr>
              <w:t>Framework &amp; architecture delay</w:t>
            </w:r>
          </w:p>
        </w:tc>
        <w:tc>
          <w:tcPr>
            <w:tcW w:w="1365" w:type="dxa"/>
            <w:tcMar/>
            <w:vAlign w:val="center"/>
          </w:tcPr>
          <w:p w:rsidR="5EDE3B13" w:rsidP="5EDE3B13" w:rsidRDefault="5EDE3B13" w14:paraId="105FC395" w14:textId="7FDA3444">
            <w:pPr>
              <w:spacing w:after="0"/>
            </w:pPr>
            <w:r w:rsidRPr="5EDE3B13">
              <w:rPr>
                <w:b/>
                <w:bCs/>
              </w:rPr>
              <w:t>High</w:t>
            </w:r>
          </w:p>
        </w:tc>
        <w:tc>
          <w:tcPr>
            <w:tcW w:w="750" w:type="dxa"/>
            <w:tcMar/>
            <w:vAlign w:val="center"/>
          </w:tcPr>
          <w:p w:rsidR="5EDE3B13" w:rsidP="5EDE3B13" w:rsidRDefault="5EDE3B13" w14:paraId="51AC1B8C" w14:textId="319BC4B2">
            <w:pPr>
              <w:spacing w:after="0"/>
            </w:pPr>
            <w:r w:rsidRPr="5EDE3B13">
              <w:rPr>
                <w:b/>
                <w:bCs/>
              </w:rPr>
              <w:t>High</w:t>
            </w:r>
          </w:p>
        </w:tc>
        <w:tc>
          <w:tcPr>
            <w:tcW w:w="3461" w:type="dxa"/>
            <w:tcMar/>
            <w:vAlign w:val="center"/>
          </w:tcPr>
          <w:p w:rsidR="5EDE3B13" w:rsidP="44342341" w:rsidRDefault="5EDE3B13" w14:paraId="68813C70" w14:textId="72008576">
            <w:pPr>
              <w:spacing w:after="0"/>
              <w:rPr>
                <w:b w:val="1"/>
                <w:bCs w:val="1"/>
              </w:rPr>
            </w:pPr>
            <w:r w:rsidRPr="44342341" w:rsidR="16391746">
              <w:rPr>
                <w:b w:val="1"/>
                <w:bCs w:val="1"/>
              </w:rPr>
              <w:t>New target date set, te</w:t>
            </w:r>
            <w:r w:rsidRPr="44342341" w:rsidR="16391746">
              <w:rPr>
                <w:b w:val="1"/>
                <w:bCs w:val="1"/>
              </w:rPr>
              <w:t>am will priorit</w:t>
            </w:r>
            <w:r w:rsidRPr="44342341" w:rsidR="16391746">
              <w:rPr>
                <w:b w:val="1"/>
                <w:bCs w:val="1"/>
              </w:rPr>
              <w:t xml:space="preserve">ize and finalize </w:t>
            </w:r>
            <w:r w:rsidRPr="44342341" w:rsidR="16391746">
              <w:rPr>
                <w:b w:val="1"/>
                <w:bCs w:val="1"/>
              </w:rPr>
              <w:t>framework by 10/</w:t>
            </w:r>
            <w:r w:rsidRPr="44342341" w:rsidR="6AA09CBA">
              <w:rPr>
                <w:b w:val="1"/>
                <w:bCs w:val="1"/>
              </w:rPr>
              <w:t>31</w:t>
            </w:r>
            <w:r w:rsidRPr="44342341" w:rsidR="16391746">
              <w:rPr>
                <w:b w:val="1"/>
                <w:bCs w:val="1"/>
              </w:rPr>
              <w:t>/2025</w:t>
            </w:r>
          </w:p>
        </w:tc>
      </w:tr>
    </w:tbl>
    <w:p w:rsidR="5EDE3B13" w:rsidP="5EDE3B13" w:rsidRDefault="5EDE3B13" w14:paraId="38E26A61" w14:textId="77B1716F"/>
    <w:p w:rsidR="067EDEC8" w:rsidP="5EDE3B13" w:rsidRDefault="067EDEC8" w14:paraId="651E7ADA" w14:textId="55D9AC6B">
      <w:pPr>
        <w:spacing w:before="240" w:after="240"/>
      </w:pPr>
      <w:r w:rsidRPr="5EDE3B13">
        <w:rPr>
          <w:b/>
          <w:bCs/>
        </w:rPr>
        <w:t>APPENDIX - A</w:t>
      </w:r>
    </w:p>
    <w:p w:rsidR="067EDEC8" w:rsidP="5EDE3B13" w:rsidRDefault="067EDEC8" w14:paraId="2582F02A" w14:textId="6A00A430">
      <w:pPr>
        <w:spacing w:before="240" w:after="240"/>
      </w:pPr>
      <w:r w:rsidRPr="5EDE3B13">
        <w:rPr>
          <w:b/>
          <w:bCs/>
        </w:rPr>
        <w:t>Kickoff Meeting Notes:</w:t>
      </w:r>
    </w:p>
    <w:p w:rsidR="067EDEC8" w:rsidP="5EDE3B13" w:rsidRDefault="067EDEC8" w14:paraId="25D850F7" w14:textId="6D55B34D">
      <w:pPr>
        <w:pStyle w:val="ListParagraph"/>
        <w:numPr>
          <w:ilvl w:val="0"/>
          <w:numId w:val="6"/>
        </w:numPr>
        <w:spacing w:before="240" w:after="240"/>
      </w:pPr>
      <w:r w:rsidRPr="5EDE3B13">
        <w:t>Reviewed project document and sponsor expectations.</w:t>
      </w:r>
    </w:p>
    <w:p w:rsidR="067EDEC8" w:rsidP="5EDE3B13" w:rsidRDefault="067EDEC8" w14:paraId="2E2F9464" w14:textId="5DEC77C3">
      <w:pPr>
        <w:pStyle w:val="ListParagraph"/>
        <w:numPr>
          <w:ilvl w:val="0"/>
          <w:numId w:val="6"/>
        </w:numPr>
        <w:spacing w:before="240" w:after="240"/>
      </w:pPr>
      <w:r w:rsidRPr="5EDE3B13">
        <w:t>Agreed on a weekly meeting</w:t>
      </w:r>
    </w:p>
    <w:p w:rsidR="067EDEC8" w:rsidP="5EDE3B13" w:rsidRDefault="067EDEC8" w14:paraId="6CC63049" w14:textId="763F9783">
      <w:pPr>
        <w:pStyle w:val="ListParagraph"/>
        <w:numPr>
          <w:ilvl w:val="0"/>
          <w:numId w:val="6"/>
        </w:numPr>
        <w:spacing w:before="240" w:after="240"/>
      </w:pPr>
      <w:r w:rsidRPr="5EDE3B13">
        <w:t>Assigned Preliminary roles and responsibility</w:t>
      </w:r>
    </w:p>
    <w:p w:rsidR="067EDEC8" w:rsidP="5EDE3B13" w:rsidRDefault="067EDEC8" w14:paraId="658095BB" w14:textId="769837D5">
      <w:pPr>
        <w:pStyle w:val="ListParagraph"/>
        <w:numPr>
          <w:ilvl w:val="0"/>
          <w:numId w:val="6"/>
        </w:numPr>
        <w:spacing w:before="240" w:after="240"/>
      </w:pPr>
      <w:r w:rsidRPr="5EDE3B13">
        <w:t>Established a GitHub repo and MS Teams channel.</w:t>
      </w:r>
    </w:p>
    <w:p w:rsidR="067EDEC8" w:rsidP="5EDE3B13" w:rsidRDefault="067EDEC8" w14:paraId="775DBE17" w14:textId="1FACC52B">
      <w:pPr>
        <w:pStyle w:val="ListParagraph"/>
        <w:numPr>
          <w:ilvl w:val="0"/>
          <w:numId w:val="6"/>
        </w:numPr>
        <w:spacing w:before="240" w:after="240"/>
      </w:pPr>
      <w:r w:rsidRPr="5EDE3B13">
        <w:t>Discussed milestones and project phases</w:t>
      </w:r>
    </w:p>
    <w:p w:rsidR="067EDEC8" w:rsidP="44342341" w:rsidRDefault="067EDEC8" w14:paraId="6CD2852A" w14:textId="5E2330E6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b w:val="1"/>
          <w:bCs w:val="1"/>
        </w:rPr>
      </w:pPr>
      <w:r w:rsidRPr="44342341" w:rsidR="067EDEC8">
        <w:rPr>
          <w:b w:val="1"/>
          <w:bCs w:val="1"/>
        </w:rPr>
        <w:t xml:space="preserve"> Framework has only been discussed, not started.</w:t>
      </w:r>
    </w:p>
    <w:p w:rsidR="067EDEC8" w:rsidP="44342341" w:rsidRDefault="067EDEC8" w14:paraId="2AC3D10E" w14:textId="1FDAA6A9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b w:val="1"/>
          <w:bCs w:val="1"/>
        </w:rPr>
      </w:pPr>
      <w:r w:rsidRPr="44342341" w:rsidR="067EDEC8">
        <w:rPr>
          <w:b w:val="1"/>
          <w:bCs w:val="1"/>
        </w:rPr>
        <w:t xml:space="preserve"> First sponsor and stakeholder meetings completed – priorities include lightweight design, Docker compatibility, real-time alerting.</w:t>
      </w:r>
    </w:p>
    <w:sectPr w:rsidR="067EDEC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230d5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e4bce8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2">
    <w:nsid w:val="3c929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D6968FD"/>
    <w:multiLevelType w:val="hybridMultilevel"/>
    <w:tmpl w:val="2F3EDBE2"/>
    <w:lvl w:ilvl="0" w:tplc="1F4C0A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0225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7A6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3603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84EE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C677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F645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229C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BC82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2F3903"/>
    <w:multiLevelType w:val="hybridMultilevel"/>
    <w:tmpl w:val="6F54497E"/>
    <w:lvl w:ilvl="0" w:tplc="CCAC74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6A94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A854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9051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DC6C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AC5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2228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562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DAED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18960E"/>
    <w:multiLevelType w:val="hybridMultilevel"/>
    <w:tmpl w:val="66EAA4A4"/>
    <w:lvl w:ilvl="0" w:tplc="B888E7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1C65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48D4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92D3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924F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EE2F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A0C9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D6D7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C6D9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42361E"/>
    <w:multiLevelType w:val="hybridMultilevel"/>
    <w:tmpl w:val="9B4E646E"/>
    <w:lvl w:ilvl="0" w:tplc="28B89B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3C75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18CE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967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3A3E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5AE1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A8F7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D2DA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7CAB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31A851"/>
    <w:multiLevelType w:val="hybridMultilevel"/>
    <w:tmpl w:val="A718F29C"/>
    <w:lvl w:ilvl="0" w:tplc="0EF64A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24B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A048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36A9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76EB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F4D5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DEAA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C095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FABA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6C84D7"/>
    <w:multiLevelType w:val="hybridMultilevel"/>
    <w:tmpl w:val="17DEDEE2"/>
    <w:lvl w:ilvl="0" w:tplc="41523A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7AB7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E8A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92CC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8C3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FE45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B486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6684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6472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367331"/>
    <w:multiLevelType w:val="hybridMultilevel"/>
    <w:tmpl w:val="EBC46C76"/>
    <w:lvl w:ilvl="0" w:tplc="629C86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426A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A6AE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DE53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ECF9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44C7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4061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9E57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F86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76AFBA4"/>
    <w:multiLevelType w:val="hybridMultilevel"/>
    <w:tmpl w:val="3D147766"/>
    <w:lvl w:ilvl="0" w:tplc="1A06B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44E0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FC5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303E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68E2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0219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7E6A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CE3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D25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FD95A7"/>
    <w:multiLevelType w:val="hybridMultilevel"/>
    <w:tmpl w:val="9D986054"/>
    <w:lvl w:ilvl="0" w:tplc="CDEA10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6075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ACE2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3C74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36BD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7E95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8CA4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E292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60AF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1650BA6"/>
    <w:multiLevelType w:val="hybridMultilevel"/>
    <w:tmpl w:val="5F70D790"/>
    <w:lvl w:ilvl="0" w:tplc="2988AC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E84C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4E08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B298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5882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6CF6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D2DC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40B1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8E1B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2DB1B41"/>
    <w:multiLevelType w:val="hybridMultilevel"/>
    <w:tmpl w:val="F146A572"/>
    <w:lvl w:ilvl="0" w:tplc="A38494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ACAA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EC2D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8A85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BCB7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5C7B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1041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3ABC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2863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C193BE"/>
    <w:multiLevelType w:val="hybridMultilevel"/>
    <w:tmpl w:val="6C3A7058"/>
    <w:lvl w:ilvl="0" w:tplc="6D7A52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2E37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44CD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4E71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CC43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0AE9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86EB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4ADC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849E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E63BBBB"/>
    <w:multiLevelType w:val="hybridMultilevel"/>
    <w:tmpl w:val="B0D44262"/>
    <w:lvl w:ilvl="0" w:tplc="1284A3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2490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0E6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860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769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663F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B804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6EF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0C0C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425E3F7"/>
    <w:multiLevelType w:val="hybridMultilevel"/>
    <w:tmpl w:val="41CECB68"/>
    <w:lvl w:ilvl="0" w:tplc="DD767B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A8EC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8036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1E88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78C1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042D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E889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3664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D67C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7DF3FD7"/>
    <w:multiLevelType w:val="hybridMultilevel"/>
    <w:tmpl w:val="C04EE748"/>
    <w:lvl w:ilvl="0" w:tplc="5A8044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5A73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B65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BC1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F800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7AE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52C2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D8DF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F008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96899B4"/>
    <w:multiLevelType w:val="hybridMultilevel"/>
    <w:tmpl w:val="BDE45108"/>
    <w:lvl w:ilvl="0" w:tplc="05E8D2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FCE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8CC2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34E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5E91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D2D2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FE50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5C73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B6CD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A89C7B6"/>
    <w:multiLevelType w:val="hybridMultilevel"/>
    <w:tmpl w:val="E8ACB668"/>
    <w:lvl w:ilvl="0" w:tplc="356834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F8D3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82BC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F459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BCDA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C231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62B4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2CCA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B4B2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D99AC7"/>
    <w:multiLevelType w:val="hybridMultilevel"/>
    <w:tmpl w:val="ABCAEE70"/>
    <w:lvl w:ilvl="0" w:tplc="EB0CB0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E465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1C9F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0C39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B650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C0F9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82D3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CA01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CE82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A0FAC"/>
    <w:multiLevelType w:val="hybridMultilevel"/>
    <w:tmpl w:val="77B85BB4"/>
    <w:lvl w:ilvl="0" w:tplc="643CCD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722E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00B0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AE9C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BED3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14BF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924F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A837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FC36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EAC5B2D"/>
    <w:multiLevelType w:val="hybridMultilevel"/>
    <w:tmpl w:val="D854AB5C"/>
    <w:lvl w:ilvl="0" w:tplc="9BA22A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3EE7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2C78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6634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5450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D261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B60A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B4D7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3A90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B750D0"/>
    <w:multiLevelType w:val="hybridMultilevel"/>
    <w:tmpl w:val="127EAF3E"/>
    <w:lvl w:ilvl="0" w:tplc="7ADCE8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F88B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8099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C412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4801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A2C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AA34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0B5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70EC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034E480"/>
    <w:multiLevelType w:val="hybridMultilevel"/>
    <w:tmpl w:val="7B6AF0EA"/>
    <w:lvl w:ilvl="0" w:tplc="E3FCD6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3E13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304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CAB2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90C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CC7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C85A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D0AC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5285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15B01B7"/>
    <w:multiLevelType w:val="hybridMultilevel"/>
    <w:tmpl w:val="89AE6C70"/>
    <w:lvl w:ilvl="0" w:tplc="6A4089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EC81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418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E83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FA78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2E2B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7C82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BEF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5437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4"/>
  </w:num>
  <w:num w:numId="34">
    <w:abstractNumId w:val="33"/>
  </w:num>
  <w:num w:numId="33">
    <w:abstractNumId w:val="32"/>
  </w:num>
  <w:num w:numId="1" w16cid:durableId="1949655351">
    <w:abstractNumId w:val="12"/>
  </w:num>
  <w:num w:numId="2" w16cid:durableId="1130787241">
    <w:abstractNumId w:val="22"/>
  </w:num>
  <w:num w:numId="3" w16cid:durableId="878321215">
    <w:abstractNumId w:val="29"/>
  </w:num>
  <w:num w:numId="4" w16cid:durableId="467478800">
    <w:abstractNumId w:val="15"/>
  </w:num>
  <w:num w:numId="5" w16cid:durableId="948439523">
    <w:abstractNumId w:val="10"/>
  </w:num>
  <w:num w:numId="6" w16cid:durableId="1061948977">
    <w:abstractNumId w:val="31"/>
  </w:num>
  <w:num w:numId="7" w16cid:durableId="873036040">
    <w:abstractNumId w:val="18"/>
  </w:num>
  <w:num w:numId="8" w16cid:durableId="195394203">
    <w:abstractNumId w:val="21"/>
  </w:num>
  <w:num w:numId="9" w16cid:durableId="1430927070">
    <w:abstractNumId w:val="30"/>
  </w:num>
  <w:num w:numId="10" w16cid:durableId="1735156189">
    <w:abstractNumId w:val="19"/>
  </w:num>
  <w:num w:numId="11" w16cid:durableId="546913022">
    <w:abstractNumId w:val="17"/>
  </w:num>
  <w:num w:numId="12" w16cid:durableId="2043089666">
    <w:abstractNumId w:val="27"/>
  </w:num>
  <w:num w:numId="13" w16cid:durableId="1890073766">
    <w:abstractNumId w:val="11"/>
  </w:num>
  <w:num w:numId="14" w16cid:durableId="510294864">
    <w:abstractNumId w:val="28"/>
  </w:num>
  <w:num w:numId="15" w16cid:durableId="456264359">
    <w:abstractNumId w:val="24"/>
  </w:num>
  <w:num w:numId="16" w16cid:durableId="1408385598">
    <w:abstractNumId w:val="25"/>
  </w:num>
  <w:num w:numId="17" w16cid:durableId="534512139">
    <w:abstractNumId w:val="9"/>
  </w:num>
  <w:num w:numId="18" w16cid:durableId="2007129640">
    <w:abstractNumId w:val="26"/>
  </w:num>
  <w:num w:numId="19" w16cid:durableId="8844">
    <w:abstractNumId w:val="23"/>
  </w:num>
  <w:num w:numId="20" w16cid:durableId="1957566480">
    <w:abstractNumId w:val="20"/>
  </w:num>
  <w:num w:numId="21" w16cid:durableId="538011466">
    <w:abstractNumId w:val="14"/>
  </w:num>
  <w:num w:numId="22" w16cid:durableId="1382441209">
    <w:abstractNumId w:val="16"/>
  </w:num>
  <w:num w:numId="23" w16cid:durableId="549659654">
    <w:abstractNumId w:val="13"/>
  </w:num>
  <w:num w:numId="24" w16cid:durableId="329138951">
    <w:abstractNumId w:val="8"/>
  </w:num>
  <w:num w:numId="25" w16cid:durableId="1243876186">
    <w:abstractNumId w:val="6"/>
  </w:num>
  <w:num w:numId="26" w16cid:durableId="903950366">
    <w:abstractNumId w:val="5"/>
  </w:num>
  <w:num w:numId="27" w16cid:durableId="1142112227">
    <w:abstractNumId w:val="4"/>
  </w:num>
  <w:num w:numId="28" w16cid:durableId="974069503">
    <w:abstractNumId w:val="7"/>
  </w:num>
  <w:num w:numId="29" w16cid:durableId="1966964334">
    <w:abstractNumId w:val="3"/>
  </w:num>
  <w:num w:numId="30" w16cid:durableId="958728970">
    <w:abstractNumId w:val="2"/>
  </w:num>
  <w:num w:numId="31" w16cid:durableId="343441323">
    <w:abstractNumId w:val="1"/>
  </w:num>
  <w:num w:numId="32" w16cid:durableId="132882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E25"/>
    <w:rsid w:val="0051090F"/>
    <w:rsid w:val="00526B72"/>
    <w:rsid w:val="00A4578F"/>
    <w:rsid w:val="00AA1D8D"/>
    <w:rsid w:val="00B47730"/>
    <w:rsid w:val="00B900C6"/>
    <w:rsid w:val="00BE065E"/>
    <w:rsid w:val="00C7CAFC"/>
    <w:rsid w:val="00CB0664"/>
    <w:rsid w:val="00D20533"/>
    <w:rsid w:val="00FC693F"/>
    <w:rsid w:val="010F91E8"/>
    <w:rsid w:val="061ECD15"/>
    <w:rsid w:val="067EDEC8"/>
    <w:rsid w:val="07E24DE1"/>
    <w:rsid w:val="0897DAFA"/>
    <w:rsid w:val="08B5C822"/>
    <w:rsid w:val="09624631"/>
    <w:rsid w:val="0C312796"/>
    <w:rsid w:val="0C959524"/>
    <w:rsid w:val="0CB40E75"/>
    <w:rsid w:val="0CE2384A"/>
    <w:rsid w:val="0DDD1B96"/>
    <w:rsid w:val="0F94BF74"/>
    <w:rsid w:val="119F38C6"/>
    <w:rsid w:val="12C989A5"/>
    <w:rsid w:val="133611B2"/>
    <w:rsid w:val="148CA4D6"/>
    <w:rsid w:val="14A95213"/>
    <w:rsid w:val="14ADE342"/>
    <w:rsid w:val="15BB784E"/>
    <w:rsid w:val="15D1F425"/>
    <w:rsid w:val="16391746"/>
    <w:rsid w:val="180161E8"/>
    <w:rsid w:val="180F2170"/>
    <w:rsid w:val="1978C487"/>
    <w:rsid w:val="19EA4A03"/>
    <w:rsid w:val="1A26D7E7"/>
    <w:rsid w:val="1BE85505"/>
    <w:rsid w:val="1C3E3D12"/>
    <w:rsid w:val="1D48E867"/>
    <w:rsid w:val="1E04CB96"/>
    <w:rsid w:val="1E1AAF71"/>
    <w:rsid w:val="1E357282"/>
    <w:rsid w:val="1E3B65E6"/>
    <w:rsid w:val="205E23BF"/>
    <w:rsid w:val="2096E0E7"/>
    <w:rsid w:val="20AABDFA"/>
    <w:rsid w:val="2227E603"/>
    <w:rsid w:val="223EDCCB"/>
    <w:rsid w:val="22F1D66F"/>
    <w:rsid w:val="24366E69"/>
    <w:rsid w:val="245F5E71"/>
    <w:rsid w:val="24723641"/>
    <w:rsid w:val="24819E08"/>
    <w:rsid w:val="24FCC34E"/>
    <w:rsid w:val="25656A70"/>
    <w:rsid w:val="268D3730"/>
    <w:rsid w:val="26923DCF"/>
    <w:rsid w:val="269B18EC"/>
    <w:rsid w:val="26C9B8F9"/>
    <w:rsid w:val="27537344"/>
    <w:rsid w:val="29290E41"/>
    <w:rsid w:val="296A6F52"/>
    <w:rsid w:val="2A39D4A8"/>
    <w:rsid w:val="2A416726"/>
    <w:rsid w:val="2AEDB49E"/>
    <w:rsid w:val="2AF89953"/>
    <w:rsid w:val="2B67E747"/>
    <w:rsid w:val="2B73FCEA"/>
    <w:rsid w:val="2BD9E961"/>
    <w:rsid w:val="2CEB5507"/>
    <w:rsid w:val="2CF2B399"/>
    <w:rsid w:val="2D73C6C7"/>
    <w:rsid w:val="2E8FE379"/>
    <w:rsid w:val="2FB0C770"/>
    <w:rsid w:val="309E75FD"/>
    <w:rsid w:val="30C08B70"/>
    <w:rsid w:val="30F0AD6A"/>
    <w:rsid w:val="31A54C25"/>
    <w:rsid w:val="326D3D8B"/>
    <w:rsid w:val="33D945E8"/>
    <w:rsid w:val="34397D75"/>
    <w:rsid w:val="35392DA3"/>
    <w:rsid w:val="3544735B"/>
    <w:rsid w:val="359CDE77"/>
    <w:rsid w:val="360DDA82"/>
    <w:rsid w:val="36181ABA"/>
    <w:rsid w:val="3679296C"/>
    <w:rsid w:val="3689DDA2"/>
    <w:rsid w:val="3723B187"/>
    <w:rsid w:val="37497B99"/>
    <w:rsid w:val="384EA832"/>
    <w:rsid w:val="39C10CED"/>
    <w:rsid w:val="3C56FB79"/>
    <w:rsid w:val="3C7493EB"/>
    <w:rsid w:val="3D52DA81"/>
    <w:rsid w:val="40ADF53A"/>
    <w:rsid w:val="41A6AA4D"/>
    <w:rsid w:val="4213DFCE"/>
    <w:rsid w:val="422F2446"/>
    <w:rsid w:val="429763DA"/>
    <w:rsid w:val="42FC6C2A"/>
    <w:rsid w:val="4356C15E"/>
    <w:rsid w:val="439D4C8E"/>
    <w:rsid w:val="44342341"/>
    <w:rsid w:val="44A1C6A6"/>
    <w:rsid w:val="44C9253D"/>
    <w:rsid w:val="4500F15C"/>
    <w:rsid w:val="453B0F00"/>
    <w:rsid w:val="455889EB"/>
    <w:rsid w:val="45F880D7"/>
    <w:rsid w:val="4600BC85"/>
    <w:rsid w:val="471CB23F"/>
    <w:rsid w:val="4805180F"/>
    <w:rsid w:val="4969F102"/>
    <w:rsid w:val="4C6685AC"/>
    <w:rsid w:val="4D7A7F9D"/>
    <w:rsid w:val="4E503BBF"/>
    <w:rsid w:val="50B4D579"/>
    <w:rsid w:val="51941EC0"/>
    <w:rsid w:val="5290006F"/>
    <w:rsid w:val="52F2922A"/>
    <w:rsid w:val="5302897E"/>
    <w:rsid w:val="534945B0"/>
    <w:rsid w:val="540039D3"/>
    <w:rsid w:val="546005F2"/>
    <w:rsid w:val="550A4E9B"/>
    <w:rsid w:val="557B1E72"/>
    <w:rsid w:val="57755622"/>
    <w:rsid w:val="595186D6"/>
    <w:rsid w:val="5967BC73"/>
    <w:rsid w:val="59C27089"/>
    <w:rsid w:val="5A79917B"/>
    <w:rsid w:val="5C20B1CD"/>
    <w:rsid w:val="5D0CF108"/>
    <w:rsid w:val="5D3A09E6"/>
    <w:rsid w:val="5D794C71"/>
    <w:rsid w:val="5EDE3B13"/>
    <w:rsid w:val="5F89BF23"/>
    <w:rsid w:val="5FCB0B33"/>
    <w:rsid w:val="60008E62"/>
    <w:rsid w:val="6056BF50"/>
    <w:rsid w:val="60CE4152"/>
    <w:rsid w:val="61F6798A"/>
    <w:rsid w:val="63A81DB6"/>
    <w:rsid w:val="6450FA44"/>
    <w:rsid w:val="68C31E4D"/>
    <w:rsid w:val="6944D89E"/>
    <w:rsid w:val="6972DDA2"/>
    <w:rsid w:val="69C10EF6"/>
    <w:rsid w:val="69C17D53"/>
    <w:rsid w:val="6AA09CBA"/>
    <w:rsid w:val="6ABEA80C"/>
    <w:rsid w:val="6B70856A"/>
    <w:rsid w:val="6D7853CC"/>
    <w:rsid w:val="6DA88AA1"/>
    <w:rsid w:val="6EA038EF"/>
    <w:rsid w:val="6EB6356C"/>
    <w:rsid w:val="6F40A6CF"/>
    <w:rsid w:val="70589B9E"/>
    <w:rsid w:val="717EBF37"/>
    <w:rsid w:val="7268A2B0"/>
    <w:rsid w:val="73614197"/>
    <w:rsid w:val="73694C57"/>
    <w:rsid w:val="74B4F963"/>
    <w:rsid w:val="74BE833F"/>
    <w:rsid w:val="77230211"/>
    <w:rsid w:val="774243D2"/>
    <w:rsid w:val="77A61D46"/>
    <w:rsid w:val="799625C6"/>
    <w:rsid w:val="79D0C5D6"/>
    <w:rsid w:val="79EB92BF"/>
    <w:rsid w:val="7A502B29"/>
    <w:rsid w:val="7AC3E490"/>
    <w:rsid w:val="7ACCE446"/>
    <w:rsid w:val="7C509BDB"/>
    <w:rsid w:val="7CB1D558"/>
    <w:rsid w:val="7D23E715"/>
    <w:rsid w:val="7DA11362"/>
    <w:rsid w:val="7E27511D"/>
    <w:rsid w:val="7EFDDAF6"/>
    <w:rsid w:val="7F10A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E34AEB-7D45-42F1-AB02-F9C0692A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5EDE3B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dgarci64@students.kennesaw.edu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Jbollin5@students.kennesaw.edu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dekema@students.kennesaw.edu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1.png" Id="rId15" /><Relationship Type="http://schemas.openxmlformats.org/officeDocument/2006/relationships/hyperlink" Target="mailto:Hrezaein@students.kennesaw.edu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mailto:Tcuffie@kennesaw.edu" TargetMode="External" Id="rId9" /><Relationship Type="http://schemas.openxmlformats.org/officeDocument/2006/relationships/hyperlink" Target="mailto:dprivit2@kennesaw.edu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FA5BAB54FED54D83BBF6AE88BCC155" ma:contentTypeVersion="11" ma:contentTypeDescription="Create a new document." ma:contentTypeScope="" ma:versionID="c3c09a4729808be2819b49bc2eac6408">
  <xsd:schema xmlns:xsd="http://www.w3.org/2001/XMLSchema" xmlns:xs="http://www.w3.org/2001/XMLSchema" xmlns:p="http://schemas.microsoft.com/office/2006/metadata/properties" xmlns:ns2="084d7059-8549-45da-be69-a3ca608a816d" xmlns:ns3="c0ab288b-8b0c-4782-9391-bec426032132" targetNamespace="http://schemas.microsoft.com/office/2006/metadata/properties" ma:root="true" ma:fieldsID="083b3853b7f5122e51c46ac73625643d" ns2:_="" ns3:_="">
    <xsd:import namespace="084d7059-8549-45da-be69-a3ca608a816d"/>
    <xsd:import namespace="c0ab288b-8b0c-4782-9391-bec42603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d7059-8549-45da-be69-a3ca608a8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6867a8-d3dd-450c-8722-94d742a2a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b288b-8b0c-4782-9391-bec4260321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b1a06b-7051-4405-b1f8-5a2e0f0721c5}" ma:internalName="TaxCatchAll" ma:showField="CatchAllData" ma:web="c0ab288b-8b0c-4782-9391-bec42603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b288b-8b0c-4782-9391-bec426032132" xsi:nil="true"/>
    <lcf76f155ced4ddcb4097134ff3c332f xmlns="084d7059-8549-45da-be69-a3ca608a81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24879B-1814-48A9-A15F-16AE7FB6360D}"/>
</file>

<file path=customXml/itemProps3.xml><?xml version="1.0" encoding="utf-8"?>
<ds:datastoreItem xmlns:ds="http://schemas.openxmlformats.org/officeDocument/2006/customXml" ds:itemID="{B292E1F9-22F1-4D84-8DCA-0C4C8AEA9E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7303A5-7633-4B7E-A091-F9D9CC795426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084d7059-8549-45da-be69-a3ca608a816d"/>
    <ds:schemaRef ds:uri="http://schemas.microsoft.com/office/infopath/2007/PartnerControls"/>
    <ds:schemaRef ds:uri="c0ab288b-8b0c-4782-9391-bec426032132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Dakobie Garcia</lastModifiedBy>
  <revision>6</revision>
  <dcterms:created xsi:type="dcterms:W3CDTF">2025-10-24T03:54:00.0000000Z</dcterms:created>
  <dcterms:modified xsi:type="dcterms:W3CDTF">2025-12-03T20:39:32.2183331Z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0x01010003FA5BAB54FED54D83BBF6AE88BCC155</vt:lpwstr>
  </property>
  <property fmtid="{D5CDD505-2E9C-101B-9397-08002B2CF9AE}" pid="3" name="MediaServiceImageTags">
    <vt:lpwstr/>
  </property>
</Properties>
</file>