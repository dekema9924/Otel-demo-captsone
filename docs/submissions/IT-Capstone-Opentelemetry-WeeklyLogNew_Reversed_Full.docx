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4CE1" w:rsidR="00A66C96" w:rsidRDefault="004B3083" w14:paraId="5A42C972" w14:textId="77777777">
      <w:pPr>
        <w:pStyle w:val="Heading1"/>
        <w:rPr>
          <w:rFonts w:ascii="Times New Roman" w:hAnsi="Times New Roman" w:cs="Times New Roman"/>
          <w:color w:val="000000" w:themeColor="text1"/>
          <w:sz w:val="36"/>
          <w:szCs w:val="36"/>
        </w:rPr>
      </w:pPr>
      <w:r w:rsidRPr="00154CE1">
        <w:rPr>
          <w:rFonts w:ascii="Times New Roman" w:hAnsi="Times New Roman" w:cs="Times New Roman"/>
          <w:color w:val="000000" w:themeColor="text1"/>
          <w:sz w:val="36"/>
          <w:szCs w:val="36"/>
        </w:rPr>
        <w:t>17-Open-Telemetry Observability Dashboard- Team 1</w:t>
      </w:r>
    </w:p>
    <w:p w:rsidRPr="003427C6" w:rsidR="00A66C96" w:rsidRDefault="00A66C96" w14:paraId="4F36F3A7" w14:textId="77777777">
      <w:pPr>
        <w:rPr>
          <w:color w:val="000000" w:themeColor="text1"/>
        </w:rPr>
      </w:pPr>
    </w:p>
    <w:p w:rsidR="1E793C97" w:rsidP="1E0CBDF0" w:rsidRDefault="1E793C97" w14:paraId="5FDBE2A4" w14:textId="78D136AC">
      <w:pPr>
        <w:pStyle w:val="Heading2"/>
        <w:spacing w:before="0"/>
        <w:rPr>
          <w:rFonts w:ascii="Times New Roman" w:hAnsi="Times New Roman" w:cs="Times New Roman"/>
          <w:i/>
          <w:iCs/>
          <w:color w:val="000000" w:themeColor="text1"/>
          <w:sz w:val="32"/>
          <w:szCs w:val="32"/>
        </w:rPr>
      </w:pPr>
      <w:r w:rsidRPr="1E0CBDF0">
        <w:rPr>
          <w:rFonts w:ascii="Times New Roman" w:hAnsi="Times New Roman" w:cs="Times New Roman"/>
          <w:color w:val="000000" w:themeColor="text1"/>
          <w:sz w:val="32"/>
          <w:szCs w:val="32"/>
        </w:rPr>
        <w:t xml:space="preserve">Report Week: </w:t>
      </w:r>
      <w:r w:rsidRPr="1E0CBDF0">
        <w:rPr>
          <w:rFonts w:ascii="Times New Roman" w:hAnsi="Times New Roman" w:cs="Times New Roman"/>
          <w:i/>
          <w:iCs/>
          <w:color w:val="000000" w:themeColor="text1"/>
          <w:sz w:val="32"/>
          <w:szCs w:val="32"/>
        </w:rPr>
        <w:t>11/1</w:t>
      </w:r>
      <w:r w:rsidRPr="1E0CBDF0" w:rsidR="38236F92">
        <w:rPr>
          <w:rFonts w:ascii="Times New Roman" w:hAnsi="Times New Roman" w:cs="Times New Roman"/>
          <w:i/>
          <w:iCs/>
          <w:color w:val="000000" w:themeColor="text1"/>
          <w:sz w:val="32"/>
          <w:szCs w:val="32"/>
        </w:rPr>
        <w:t>7</w:t>
      </w:r>
      <w:r w:rsidRPr="1E0CBDF0">
        <w:rPr>
          <w:rFonts w:ascii="Times New Roman" w:hAnsi="Times New Roman" w:cs="Times New Roman"/>
          <w:i/>
          <w:iCs/>
          <w:color w:val="000000" w:themeColor="text1"/>
          <w:sz w:val="32"/>
          <w:szCs w:val="32"/>
        </w:rPr>
        <w:t>/2025 – 11/</w:t>
      </w:r>
      <w:r w:rsidRPr="1E0CBDF0" w:rsidR="43FEE543">
        <w:rPr>
          <w:rFonts w:ascii="Times New Roman" w:hAnsi="Times New Roman" w:cs="Times New Roman"/>
          <w:i/>
          <w:iCs/>
          <w:color w:val="000000" w:themeColor="text1"/>
          <w:sz w:val="32"/>
          <w:szCs w:val="32"/>
        </w:rPr>
        <w:t>23</w:t>
      </w:r>
      <w:r w:rsidRPr="1E0CBDF0">
        <w:rPr>
          <w:rFonts w:ascii="Times New Roman" w:hAnsi="Times New Roman" w:cs="Times New Roman"/>
          <w:i/>
          <w:iCs/>
          <w:color w:val="000000" w:themeColor="text1"/>
          <w:sz w:val="32"/>
          <w:szCs w:val="32"/>
        </w:rPr>
        <w:t>/2025</w:t>
      </w:r>
    </w:p>
    <w:p w:rsidR="1E793C97" w:rsidP="3691B8D2" w:rsidRDefault="1E793C97" w14:paraId="6ABF2C6D" w14:textId="49BDEDD9">
      <w:pPr>
        <w:rPr>
          <w:highlight w:val="green"/>
        </w:rPr>
      </w:pPr>
      <w:r w:rsidRPr="3691B8D2" w:rsidR="1E793C97">
        <w:rPr>
          <w:highlight w:val="green"/>
        </w:rPr>
        <w:t xml:space="preserve">Status: </w:t>
      </w:r>
      <w:r w:rsidRPr="3691B8D2" w:rsidR="78229E19">
        <w:rPr>
          <w:highlight w:val="green"/>
        </w:rPr>
        <w:t>GREEN</w:t>
      </w:r>
    </w:p>
    <w:p w:rsidR="1E793C97" w:rsidRDefault="1E793C97" w14:paraId="3963AC75" w14:textId="04C933FB">
      <w:r w:rsidRPr="1E0CBDF0">
        <w:rPr>
          <w:b/>
          <w:bCs/>
        </w:rPr>
        <w:t>Progress Summary:</w:t>
      </w:r>
      <w:r>
        <w:t xml:space="preserve"> </w:t>
      </w:r>
      <w:r w:rsidR="5FA6EE46">
        <w:t xml:space="preserve">Our </w:t>
      </w:r>
      <w:r w:rsidR="507F955B">
        <w:t>dashboard</w:t>
      </w:r>
      <w:r w:rsidR="5FA6EE46">
        <w:t xml:space="preserve"> is around its final stages. </w:t>
      </w:r>
      <w:r w:rsidR="1E6D15E7">
        <w:t xml:space="preserve">Some adjustments are being made but everything is progressing smoothly. </w:t>
      </w:r>
    </w:p>
    <w:p w:rsidR="1E793C97" w:rsidP="1E0CBDF0" w:rsidRDefault="1E793C97" w14:paraId="37BB6788" w14:textId="77777777">
      <w:pPr>
        <w:rPr>
          <w:b/>
          <w:bCs/>
        </w:rPr>
      </w:pPr>
      <w:r w:rsidRPr="1E0CBDF0">
        <w:rPr>
          <w:b/>
          <w:bCs/>
        </w:rPr>
        <w:t>This Week’s Accomplishments</w:t>
      </w:r>
    </w:p>
    <w:p w:rsidR="3763F967" w:rsidP="1E0CBDF0" w:rsidRDefault="3763F967" w14:paraId="24698763" w14:textId="788026B1">
      <w:pPr>
        <w:pStyle w:val="ListParagraph"/>
        <w:numPr>
          <w:ilvl w:val="0"/>
          <w:numId w:val="1"/>
        </w:numPr>
        <w:rPr/>
      </w:pPr>
      <w:r w:rsidR="3763F967">
        <w:rPr/>
        <w:t xml:space="preserve">Updated our dashboard to use elastic search instead of </w:t>
      </w:r>
      <w:r w:rsidR="74FA8B89">
        <w:rPr/>
        <w:t>J</w:t>
      </w:r>
      <w:r w:rsidR="3763F967">
        <w:rPr/>
        <w:t>eager</w:t>
      </w:r>
    </w:p>
    <w:p w:rsidR="1E0CBDF0" w:rsidP="1E0CBDF0" w:rsidRDefault="1E0CBDF0" w14:paraId="0BF5BBCF" w14:textId="6C9E3DCD">
      <w:pPr>
        <w:pStyle w:val="ListParagraph"/>
        <w:numPr>
          <w:ilvl w:val="0"/>
          <w:numId w:val="1"/>
        </w:numPr>
        <w:rPr/>
      </w:pPr>
      <w:r w:rsidR="5E68F6A0">
        <w:rPr/>
        <w:t>Scheduled a milestone meeting with Ta</w:t>
      </w:r>
      <w:r w:rsidR="64E6F515">
        <w:rPr/>
        <w:t>y</w:t>
      </w:r>
      <w:r w:rsidR="5E68F6A0">
        <w:rPr/>
        <w:t>lor and the Professor</w:t>
      </w:r>
    </w:p>
    <w:p w:rsidR="1E793C97" w:rsidP="1E0CBDF0" w:rsidRDefault="1E793C97" w14:paraId="75DA0A7B" w14:textId="77777777">
      <w:pPr>
        <w:rPr>
          <w:b/>
          <w:bCs/>
        </w:rPr>
      </w:pPr>
      <w:r w:rsidRPr="1E0CBDF0">
        <w:rPr>
          <w:b/>
          <w:bCs/>
        </w:rPr>
        <w:t>Issues/Risks</w:t>
      </w:r>
    </w:p>
    <w:p w:rsidR="6A450648" w:rsidP="1E0CBDF0" w:rsidRDefault="6A450648" w14:paraId="3D9AA9C9" w14:textId="210143BB">
      <w:pPr>
        <w:pStyle w:val="ListParagraph"/>
        <w:numPr>
          <w:ilvl w:val="0"/>
          <w:numId w:val="12"/>
        </w:numPr>
      </w:pPr>
      <w:r>
        <w:t>Finding the right volume and container for elastic search</w:t>
      </w:r>
    </w:p>
    <w:p w:rsidR="6A450648" w:rsidP="1E0CBDF0" w:rsidRDefault="6A450648" w14:paraId="381E6D8C" w14:textId="5506B44C">
      <w:pPr>
        <w:pStyle w:val="ListParagraph"/>
        <w:numPr>
          <w:ilvl w:val="0"/>
          <w:numId w:val="12"/>
        </w:numPr>
        <w:rPr/>
      </w:pPr>
      <w:r w:rsidR="6A450648">
        <w:rPr/>
        <w:t xml:space="preserve">Using Linux server to edit the files without a backup </w:t>
      </w:r>
    </w:p>
    <w:p w:rsidR="11D87A79" w:rsidP="3691B8D2" w:rsidRDefault="11D87A79" w14:paraId="4BA9D37D" w14:textId="7437260B">
      <w:pPr>
        <w:pStyle w:val="ListParagraph"/>
        <w:numPr>
          <w:ilvl w:val="0"/>
          <w:numId w:val="12"/>
        </w:numPr>
        <w:rPr/>
      </w:pPr>
      <w:r w:rsidR="11D87A79">
        <w:rPr/>
        <w:t xml:space="preserve">The professor and sponsor </w:t>
      </w:r>
      <w:r w:rsidR="11E96AD0">
        <w:rPr/>
        <w:t>don't</w:t>
      </w:r>
      <w:r w:rsidR="11D87A79">
        <w:rPr/>
        <w:t xml:space="preserve"> want the scheduled meeting over the break because of </w:t>
      </w:r>
      <w:r w:rsidR="727472B1">
        <w:rPr/>
        <w:t>the KSU</w:t>
      </w:r>
      <w:r w:rsidR="11D87A79">
        <w:rPr/>
        <w:t xml:space="preserve"> policy. </w:t>
      </w:r>
    </w:p>
    <w:p w:rsidR="1E793C97" w:rsidP="1E0CBDF0" w:rsidRDefault="1E793C97" w14:paraId="68B18F58" w14:textId="77777777">
      <w:pPr>
        <w:rPr>
          <w:b/>
          <w:bCs/>
        </w:rPr>
      </w:pPr>
      <w:r w:rsidRPr="1E0CBDF0">
        <w:rPr>
          <w:b/>
          <w:bCs/>
        </w:rPr>
        <w:t>Next Week Plan</w:t>
      </w:r>
    </w:p>
    <w:p w:rsidR="1E0CBDF0" w:rsidP="1E0CBDF0" w:rsidRDefault="1E0CBDF0" w14:paraId="23E222C6" w14:textId="3AA7F37D">
      <w:pPr>
        <w:pStyle w:val="ListParagraph"/>
        <w:numPr>
          <w:ilvl w:val="0"/>
          <w:numId w:val="13"/>
        </w:numPr>
        <w:rPr/>
      </w:pPr>
      <w:r w:rsidR="63B6D967">
        <w:rPr/>
        <w:t xml:space="preserve">This week the plan is to focus on </w:t>
      </w:r>
      <w:r w:rsidR="209E4D44">
        <w:rPr/>
        <w:t>preparation</w:t>
      </w:r>
      <w:r w:rsidR="63B6D967">
        <w:rPr/>
        <w:t xml:space="preserve"> for the milestone presentation and spend time with our respected families.</w:t>
      </w:r>
    </w:p>
    <w:p w:rsidR="1E793C97" w:rsidP="1E0CBDF0" w:rsidRDefault="1E793C97" w14:paraId="50256737" w14:textId="77777777">
      <w:pPr>
        <w:rPr>
          <w:b/>
          <w:bCs/>
        </w:rPr>
      </w:pPr>
      <w:r w:rsidRPr="1E0CBDF0">
        <w:rPr>
          <w:b/>
          <w:bCs/>
        </w:rPr>
        <w:t>Meeting Summary</w:t>
      </w:r>
    </w:p>
    <w:p w:rsidR="1E793C97" w:rsidP="3691B8D2" w:rsidRDefault="1E793C97" w14:paraId="617183D4" w14:textId="5816538A">
      <w:pPr>
        <w:pStyle w:val="ListParagraph"/>
        <w:numPr>
          <w:ilvl w:val="0"/>
          <w:numId w:val="30"/>
        </w:numPr>
        <w:rPr>
          <w:sz w:val="22"/>
          <w:szCs w:val="22"/>
        </w:rPr>
      </w:pPr>
      <w:r w:rsidRPr="3691B8D2" w:rsidR="6E7D47B6">
        <w:rPr>
          <w:sz w:val="22"/>
          <w:szCs w:val="22"/>
        </w:rPr>
        <w:t xml:space="preserve">11/19- The meeting covered how to connect to </w:t>
      </w:r>
      <w:r w:rsidRPr="3691B8D2" w:rsidR="1E6A2FA7">
        <w:rPr>
          <w:sz w:val="22"/>
          <w:szCs w:val="22"/>
        </w:rPr>
        <w:t>Grafana</w:t>
      </w:r>
      <w:r w:rsidRPr="3691B8D2" w:rsidR="6E7D47B6">
        <w:rPr>
          <w:sz w:val="22"/>
          <w:szCs w:val="22"/>
        </w:rPr>
        <w:t xml:space="preserve"> and the server and start to create dashboards. This was </w:t>
      </w:r>
      <w:r w:rsidRPr="3691B8D2" w:rsidR="1A6B7E26">
        <w:rPr>
          <w:sz w:val="22"/>
          <w:szCs w:val="22"/>
        </w:rPr>
        <w:t>really</w:t>
      </w:r>
      <w:r w:rsidRPr="3691B8D2" w:rsidR="6E7D47B6">
        <w:rPr>
          <w:sz w:val="22"/>
          <w:szCs w:val="22"/>
        </w:rPr>
        <w:t xml:space="preserve"> a teaching moment to get </w:t>
      </w:r>
      <w:r w:rsidRPr="3691B8D2" w:rsidR="6B5C8CF1">
        <w:rPr>
          <w:sz w:val="22"/>
          <w:szCs w:val="22"/>
        </w:rPr>
        <w:t>everyone</w:t>
      </w:r>
      <w:r w:rsidRPr="3691B8D2" w:rsidR="6E7D47B6">
        <w:rPr>
          <w:sz w:val="22"/>
          <w:szCs w:val="22"/>
        </w:rPr>
        <w:t xml:space="preserve"> on the same page.</w:t>
      </w:r>
    </w:p>
    <w:p w:rsidR="1E793C97" w:rsidP="3691B8D2" w:rsidRDefault="1E793C97" w14:paraId="6AE5B6A5" w14:textId="2640DE68">
      <w:pPr>
        <w:pStyle w:val="ListParagraph"/>
        <w:numPr>
          <w:ilvl w:val="0"/>
          <w:numId w:val="30"/>
        </w:numPr>
        <w:rPr>
          <w:sz w:val="22"/>
          <w:szCs w:val="22"/>
        </w:rPr>
      </w:pPr>
      <w:r w:rsidRPr="3691B8D2" w:rsidR="6E7D47B6">
        <w:rPr>
          <w:sz w:val="22"/>
          <w:szCs w:val="22"/>
        </w:rPr>
        <w:t xml:space="preserve">11/23- This meeting was supposed to be a work session meeting to further progress with the project </w:t>
      </w:r>
      <w:r w:rsidRPr="3691B8D2" w:rsidR="2D21CCED">
        <w:rPr>
          <w:sz w:val="22"/>
          <w:szCs w:val="22"/>
        </w:rPr>
        <w:t>and focus</w:t>
      </w:r>
      <w:r w:rsidRPr="3691B8D2" w:rsidR="6E7D47B6">
        <w:rPr>
          <w:sz w:val="22"/>
          <w:szCs w:val="22"/>
        </w:rPr>
        <w:t xml:space="preserve"> on creation of Dashboards</w:t>
      </w:r>
    </w:p>
    <w:p w:rsidR="1E793C97" w:rsidP="1E0CBDF0" w:rsidRDefault="1E793C97" w14:paraId="0B8774A4" w14:textId="77777777">
      <w:pPr>
        <w:rPr>
          <w:b/>
          <w:bCs/>
        </w:rPr>
      </w:pPr>
      <w:r w:rsidRPr="1E0CBDF0">
        <w:rPr>
          <w:b/>
          <w:bCs/>
        </w:rPr>
        <w:t>Member activities</w:t>
      </w:r>
    </w:p>
    <w:tbl>
      <w:tblPr>
        <w:tblStyle w:val="TableGrid"/>
        <w:tblW w:w="0" w:type="auto"/>
        <w:tblLook w:val="04A0" w:firstRow="1" w:lastRow="0" w:firstColumn="1" w:lastColumn="0" w:noHBand="0" w:noVBand="1"/>
      </w:tblPr>
      <w:tblGrid>
        <w:gridCol w:w="2876"/>
        <w:gridCol w:w="2877"/>
        <w:gridCol w:w="2877"/>
      </w:tblGrid>
      <w:tr w:rsidR="1E0CBDF0" w:rsidTr="3691B8D2" w14:paraId="4A7825DF" w14:textId="77777777">
        <w:trPr>
          <w:trHeight w:val="300"/>
        </w:trPr>
        <w:tc>
          <w:tcPr>
            <w:tcW w:w="2880" w:type="dxa"/>
            <w:tcMar/>
          </w:tcPr>
          <w:p w:rsidR="1E0CBDF0" w:rsidRDefault="1E0CBDF0" w14:paraId="085DDD8F" w14:textId="77777777">
            <w:r>
              <w:t>Team member name</w:t>
            </w:r>
          </w:p>
        </w:tc>
        <w:tc>
          <w:tcPr>
            <w:tcW w:w="2880" w:type="dxa"/>
            <w:tcMar/>
          </w:tcPr>
          <w:p w:rsidR="1E0CBDF0" w:rsidRDefault="1E0CBDF0" w14:paraId="6E210DC1" w14:textId="77777777">
            <w:r>
              <w:t>Major tasks and contributions</w:t>
            </w:r>
          </w:p>
        </w:tc>
        <w:tc>
          <w:tcPr>
            <w:tcW w:w="2880" w:type="dxa"/>
            <w:tcMar/>
          </w:tcPr>
          <w:p w:rsidR="1E0CBDF0" w:rsidRDefault="1E0CBDF0" w14:paraId="45DD465E" w14:textId="77777777">
            <w:r>
              <w:t>Workload (hours)</w:t>
            </w:r>
          </w:p>
        </w:tc>
      </w:tr>
      <w:tr w:rsidR="1E0CBDF0" w:rsidTr="3691B8D2" w14:paraId="4F0EDFD0" w14:textId="77777777">
        <w:trPr>
          <w:trHeight w:val="300"/>
        </w:trPr>
        <w:tc>
          <w:tcPr>
            <w:tcW w:w="2880" w:type="dxa"/>
            <w:tcMar/>
          </w:tcPr>
          <w:p w:rsidR="1E0CBDF0" w:rsidRDefault="1E0CBDF0" w14:paraId="06408BAF" w14:textId="77777777">
            <w:r>
              <w:t xml:space="preserve"> Kian </w:t>
            </w:r>
          </w:p>
        </w:tc>
        <w:tc>
          <w:tcPr>
            <w:tcW w:w="2880" w:type="dxa"/>
            <w:tcMar/>
          </w:tcPr>
          <w:p w:rsidR="1E0CBDF0" w:rsidP="3691B8D2" w:rsidRDefault="1E0CBDF0" w14:paraId="1113CDD6" w14:textId="20A3D643">
            <w:pPr>
              <w:pStyle w:val="Normal"/>
              <w:rPr>
                <w:rFonts w:ascii="Times New Roman" w:hAnsi="Times New Roman" w:eastAsia="Times New Roman" w:cs="Times New Roman"/>
                <w:noProof w:val="0"/>
                <w:color w:val="000000" w:themeColor="text1" w:themeTint="FF" w:themeShade="FF"/>
                <w:sz w:val="24"/>
                <w:szCs w:val="24"/>
                <w:lang w:val="en-US"/>
              </w:rPr>
            </w:pPr>
            <w:r w:rsidRPr="3691B8D2" w:rsidR="2E4692F9">
              <w:rPr>
                <w:rFonts w:ascii="Times New Roman" w:hAnsi="Times New Roman" w:eastAsia="Times New Roman" w:cs="Times New Roman"/>
                <w:noProof w:val="0"/>
                <w:color w:val="000000" w:themeColor="text1" w:themeTint="FF" w:themeShade="FF"/>
                <w:sz w:val="24"/>
                <w:szCs w:val="24"/>
                <w:lang w:val="en-US"/>
              </w:rPr>
              <w:t xml:space="preserve">Helped with testing the prototype and </w:t>
            </w:r>
            <w:r w:rsidRPr="3691B8D2" w:rsidR="6D8355E8">
              <w:rPr>
                <w:rFonts w:ascii="Times New Roman" w:hAnsi="Times New Roman" w:eastAsia="Times New Roman" w:cs="Times New Roman"/>
                <w:noProof w:val="0"/>
                <w:color w:val="000000" w:themeColor="text1" w:themeTint="FF" w:themeShade="FF"/>
                <w:sz w:val="24"/>
                <w:szCs w:val="24"/>
                <w:lang w:val="en-US"/>
              </w:rPr>
              <w:t>tested</w:t>
            </w:r>
            <w:r w:rsidRPr="3691B8D2" w:rsidR="2E4692F9">
              <w:rPr>
                <w:rFonts w:ascii="Times New Roman" w:hAnsi="Times New Roman" w:eastAsia="Times New Roman" w:cs="Times New Roman"/>
                <w:noProof w:val="0"/>
                <w:color w:val="000000" w:themeColor="text1" w:themeTint="FF" w:themeShade="FF"/>
                <w:sz w:val="24"/>
                <w:szCs w:val="24"/>
                <w:lang w:val="en-US"/>
              </w:rPr>
              <w:t xml:space="preserve"> the compiling of the program </w:t>
            </w:r>
            <w:r w:rsidRPr="3691B8D2" w:rsidR="5429437B">
              <w:rPr>
                <w:rFonts w:ascii="Times New Roman" w:hAnsi="Times New Roman" w:eastAsia="Times New Roman" w:cs="Times New Roman"/>
                <w:noProof w:val="0"/>
                <w:color w:val="000000" w:themeColor="text1" w:themeTint="FF" w:themeShade="FF"/>
                <w:sz w:val="24"/>
                <w:szCs w:val="24"/>
                <w:lang w:val="en-US"/>
              </w:rPr>
              <w:t>locally</w:t>
            </w:r>
            <w:r w:rsidRPr="3691B8D2" w:rsidR="2E4692F9">
              <w:rPr>
                <w:rFonts w:ascii="Times New Roman" w:hAnsi="Times New Roman" w:eastAsia="Times New Roman" w:cs="Times New Roman"/>
                <w:noProof w:val="0"/>
                <w:color w:val="000000" w:themeColor="text1" w:themeTint="FF" w:themeShade="FF"/>
                <w:sz w:val="24"/>
                <w:szCs w:val="24"/>
                <w:lang w:val="en-US"/>
              </w:rPr>
              <w:t>. Helped with creating panels for the final dashboard.</w:t>
            </w:r>
            <w:r w:rsidRPr="3691B8D2" w:rsidR="62CD0128">
              <w:rPr>
                <w:rFonts w:ascii="Times New Roman" w:hAnsi="Times New Roman" w:eastAsia="Times New Roman" w:cs="Times New Roman"/>
                <w:noProof w:val="0"/>
                <w:color w:val="000000" w:themeColor="text1" w:themeTint="FF" w:themeShade="FF"/>
                <w:sz w:val="24"/>
                <w:szCs w:val="24"/>
                <w:lang w:val="en-US"/>
              </w:rPr>
              <w:t xml:space="preserve"> Helped in organizing final document deliverables</w:t>
            </w:r>
          </w:p>
        </w:tc>
        <w:tc>
          <w:tcPr>
            <w:tcW w:w="2880" w:type="dxa"/>
            <w:tcMar/>
          </w:tcPr>
          <w:p w:rsidR="1E0CBDF0" w:rsidRDefault="1E0CBDF0" w14:paraId="746F1168" w14:textId="0B538322">
            <w:r w:rsidR="44EFDFD2">
              <w:rPr/>
              <w:t>9</w:t>
            </w:r>
          </w:p>
        </w:tc>
      </w:tr>
      <w:tr w:rsidR="1E0CBDF0" w:rsidTr="3691B8D2" w14:paraId="2A541598" w14:textId="77777777">
        <w:trPr>
          <w:trHeight w:val="300"/>
        </w:trPr>
        <w:tc>
          <w:tcPr>
            <w:tcW w:w="2880" w:type="dxa"/>
            <w:tcMar/>
          </w:tcPr>
          <w:p w:rsidR="1E0CBDF0" w:rsidRDefault="1E0CBDF0" w14:paraId="321E1DBB" w14:textId="77777777">
            <w:r>
              <w:t>Dakobie</w:t>
            </w:r>
          </w:p>
        </w:tc>
        <w:tc>
          <w:tcPr>
            <w:tcW w:w="2880" w:type="dxa"/>
            <w:tcMar/>
          </w:tcPr>
          <w:p w:rsidR="1E0CBDF0" w:rsidP="3691B8D2" w:rsidRDefault="1E0CBDF0" w14:paraId="5D2335F4" w14:textId="5909B2F7">
            <w:pPr>
              <w:pStyle w:val="Normal"/>
              <w:rPr>
                <w:rFonts w:ascii="Times New Roman" w:hAnsi="Times New Roman" w:eastAsia="Times New Roman" w:cs="Times New Roman"/>
                <w:noProof w:val="0"/>
                <w:color w:val="000000" w:themeColor="text1" w:themeTint="FF" w:themeShade="FF"/>
                <w:sz w:val="24"/>
                <w:szCs w:val="24"/>
                <w:lang w:val="en-US"/>
              </w:rPr>
            </w:pPr>
            <w:r w:rsidRPr="3691B8D2" w:rsidR="01E8EF60">
              <w:rPr>
                <w:rFonts w:ascii="Times New Roman" w:hAnsi="Times New Roman" w:eastAsia="Times New Roman" w:cs="Times New Roman"/>
                <w:noProof w:val="0"/>
                <w:color w:val="000000" w:themeColor="text1" w:themeTint="FF" w:themeShade="FF"/>
                <w:sz w:val="24"/>
                <w:szCs w:val="24"/>
                <w:lang w:val="en-US"/>
              </w:rPr>
              <w:t xml:space="preserve">Helped in connecting Grafana to the OTEL collector, helped in testing the connection to the server and links to each frontend, created some panels to the final dashboard. Helped in </w:t>
            </w:r>
            <w:r w:rsidRPr="3691B8D2" w:rsidR="01E8EF60">
              <w:rPr>
                <w:rFonts w:ascii="Times New Roman" w:hAnsi="Times New Roman" w:eastAsia="Times New Roman" w:cs="Times New Roman"/>
                <w:noProof w:val="0"/>
                <w:color w:val="000000" w:themeColor="text1" w:themeTint="FF" w:themeShade="FF"/>
                <w:sz w:val="24"/>
                <w:szCs w:val="24"/>
                <w:lang w:val="en-US"/>
              </w:rPr>
              <w:t>teaching</w:t>
            </w:r>
            <w:r w:rsidRPr="3691B8D2" w:rsidR="01E8EF60">
              <w:rPr>
                <w:rFonts w:ascii="Times New Roman" w:hAnsi="Times New Roman" w:eastAsia="Times New Roman" w:cs="Times New Roman"/>
                <w:noProof w:val="0"/>
                <w:color w:val="000000" w:themeColor="text1" w:themeTint="FF" w:themeShade="FF"/>
                <w:sz w:val="24"/>
                <w:szCs w:val="24"/>
                <w:lang w:val="en-US"/>
              </w:rPr>
              <w:t xml:space="preserve"> some team </w:t>
            </w:r>
            <w:r w:rsidRPr="3691B8D2" w:rsidR="341C037C">
              <w:rPr>
                <w:rFonts w:ascii="Times New Roman" w:hAnsi="Times New Roman" w:eastAsia="Times New Roman" w:cs="Times New Roman"/>
                <w:noProof w:val="0"/>
                <w:color w:val="000000" w:themeColor="text1" w:themeTint="FF" w:themeShade="FF"/>
                <w:sz w:val="24"/>
                <w:szCs w:val="24"/>
                <w:lang w:val="en-US"/>
              </w:rPr>
              <w:t>members</w:t>
            </w:r>
            <w:r w:rsidRPr="3691B8D2" w:rsidR="01E8EF60">
              <w:rPr>
                <w:rFonts w:ascii="Times New Roman" w:hAnsi="Times New Roman" w:eastAsia="Times New Roman" w:cs="Times New Roman"/>
                <w:noProof w:val="0"/>
                <w:color w:val="000000" w:themeColor="text1" w:themeTint="FF" w:themeShade="FF"/>
                <w:sz w:val="24"/>
                <w:szCs w:val="24"/>
                <w:lang w:val="en-US"/>
              </w:rPr>
              <w:t xml:space="preserve"> how to connect to the server and make dashboards.</w:t>
            </w:r>
            <w:r w:rsidRPr="3691B8D2" w:rsidR="6E810CF2">
              <w:rPr>
                <w:rFonts w:ascii="Times New Roman" w:hAnsi="Times New Roman" w:eastAsia="Times New Roman" w:cs="Times New Roman"/>
                <w:noProof w:val="0"/>
                <w:color w:val="000000" w:themeColor="text1" w:themeTint="FF" w:themeShade="FF"/>
                <w:sz w:val="24"/>
                <w:szCs w:val="24"/>
                <w:lang w:val="en-US"/>
              </w:rPr>
              <w:t xml:space="preserve"> Helped in organizing final document deliverables.</w:t>
            </w:r>
          </w:p>
        </w:tc>
        <w:tc>
          <w:tcPr>
            <w:tcW w:w="2880" w:type="dxa"/>
            <w:tcMar/>
          </w:tcPr>
          <w:p w:rsidR="1E0CBDF0" w:rsidRDefault="1E0CBDF0" w14:paraId="0F3EAF4B" w14:textId="6A2FAAE4">
            <w:r w:rsidR="71147AEC">
              <w:rPr/>
              <w:t>9</w:t>
            </w:r>
          </w:p>
        </w:tc>
      </w:tr>
      <w:tr w:rsidR="1E0CBDF0" w:rsidTr="3691B8D2" w14:paraId="7BE4F9E0" w14:textId="77777777">
        <w:trPr>
          <w:trHeight w:val="300"/>
        </w:trPr>
        <w:tc>
          <w:tcPr>
            <w:tcW w:w="2880" w:type="dxa"/>
            <w:tcMar/>
          </w:tcPr>
          <w:p w:rsidR="1E0CBDF0" w:rsidRDefault="1E0CBDF0" w14:paraId="6330D280" w14:textId="77777777">
            <w:r>
              <w:t>Daniel</w:t>
            </w:r>
          </w:p>
        </w:tc>
        <w:tc>
          <w:tcPr>
            <w:tcW w:w="2880" w:type="dxa"/>
            <w:tcMar/>
          </w:tcPr>
          <w:p w:rsidR="1E0CBDF0" w:rsidP="3691B8D2" w:rsidRDefault="1E0CBDF0" w14:paraId="11A01E22" w14:textId="0B99FA17">
            <w:pPr>
              <w:pStyle w:val="Normal"/>
              <w:rPr>
                <w:rFonts w:ascii="Times New Roman" w:hAnsi="Times New Roman" w:eastAsia="Times New Roman" w:cs="Times New Roman"/>
                <w:noProof w:val="0"/>
                <w:color w:val="000000" w:themeColor="text1" w:themeTint="FF" w:themeShade="FF"/>
                <w:sz w:val="24"/>
                <w:szCs w:val="24"/>
                <w:lang w:val="en-US"/>
              </w:rPr>
            </w:pPr>
            <w:r w:rsidRPr="3691B8D2" w:rsidR="30A7E03D">
              <w:rPr>
                <w:rFonts w:ascii="Times New Roman" w:hAnsi="Times New Roman" w:eastAsia="Times New Roman" w:cs="Times New Roman"/>
                <w:noProof w:val="0"/>
                <w:color w:val="000000" w:themeColor="text1" w:themeTint="FF" w:themeShade="FF"/>
                <w:sz w:val="24"/>
                <w:szCs w:val="24"/>
                <w:lang w:val="en-US"/>
              </w:rPr>
              <w:t>Started the Grafana Dashboard and started the Dashboard and created panels for the final dashboard.</w:t>
            </w:r>
            <w:r w:rsidRPr="3691B8D2" w:rsidR="30A7E03D">
              <w:rPr>
                <w:rFonts w:ascii="Times New Roman" w:hAnsi="Times New Roman" w:eastAsia="Times New Roman" w:cs="Times New Roman"/>
                <w:noProof w:val="0"/>
                <w:color w:val="000000" w:themeColor="text1" w:themeTint="FF" w:themeShade="FF"/>
                <w:sz w:val="24"/>
                <w:szCs w:val="24"/>
                <w:lang w:val="en-US"/>
              </w:rPr>
              <w:t xml:space="preserve"> Created multiple connections for personal connections for each team member to connect to Grafana through their user on the server. Finished the MS Project and helped organize the milestone </w:t>
            </w:r>
            <w:r w:rsidRPr="3691B8D2" w:rsidR="3D42BEE1">
              <w:rPr>
                <w:rFonts w:ascii="Times New Roman" w:hAnsi="Times New Roman" w:eastAsia="Times New Roman" w:cs="Times New Roman"/>
                <w:noProof w:val="0"/>
                <w:color w:val="000000" w:themeColor="text1" w:themeTint="FF" w:themeShade="FF"/>
                <w:sz w:val="24"/>
                <w:szCs w:val="24"/>
                <w:lang w:val="en-US"/>
              </w:rPr>
              <w:t>presentation and</w:t>
            </w:r>
            <w:r w:rsidRPr="3691B8D2" w:rsidR="58D0E58C">
              <w:rPr>
                <w:rFonts w:ascii="Times New Roman" w:hAnsi="Times New Roman" w:eastAsia="Times New Roman" w:cs="Times New Roman"/>
                <w:noProof w:val="0"/>
                <w:color w:val="000000" w:themeColor="text1" w:themeTint="FF" w:themeShade="FF"/>
                <w:sz w:val="24"/>
                <w:szCs w:val="24"/>
                <w:lang w:val="en-US"/>
              </w:rPr>
              <w:t xml:space="preserve"> </w:t>
            </w:r>
            <w:r w:rsidRPr="3691B8D2" w:rsidR="38B3120F">
              <w:rPr>
                <w:rFonts w:ascii="Times New Roman" w:hAnsi="Times New Roman" w:eastAsia="Times New Roman" w:cs="Times New Roman"/>
                <w:noProof w:val="0"/>
                <w:color w:val="000000" w:themeColor="text1" w:themeTint="FF" w:themeShade="FF"/>
                <w:sz w:val="24"/>
                <w:szCs w:val="24"/>
                <w:lang w:val="en-US"/>
              </w:rPr>
              <w:t>helped</w:t>
            </w:r>
            <w:r w:rsidRPr="3691B8D2" w:rsidR="58D0E58C">
              <w:rPr>
                <w:rFonts w:ascii="Times New Roman" w:hAnsi="Times New Roman" w:eastAsia="Times New Roman" w:cs="Times New Roman"/>
                <w:noProof w:val="0"/>
                <w:color w:val="000000" w:themeColor="text1" w:themeTint="FF" w:themeShade="FF"/>
                <w:sz w:val="24"/>
                <w:szCs w:val="24"/>
                <w:lang w:val="en-US"/>
              </w:rPr>
              <w:t xml:space="preserve"> </w:t>
            </w:r>
            <w:r w:rsidRPr="3691B8D2" w:rsidR="58D0E58C">
              <w:rPr>
                <w:rFonts w:ascii="Times New Roman" w:hAnsi="Times New Roman" w:eastAsia="Times New Roman" w:cs="Times New Roman"/>
                <w:noProof w:val="0"/>
                <w:color w:val="000000" w:themeColor="text1" w:themeTint="FF" w:themeShade="FF"/>
                <w:sz w:val="24"/>
                <w:szCs w:val="24"/>
                <w:lang w:val="en-US"/>
              </w:rPr>
              <w:t>teach</w:t>
            </w:r>
            <w:r w:rsidRPr="3691B8D2" w:rsidR="58D0E58C">
              <w:rPr>
                <w:rFonts w:ascii="Times New Roman" w:hAnsi="Times New Roman" w:eastAsia="Times New Roman" w:cs="Times New Roman"/>
                <w:noProof w:val="0"/>
                <w:color w:val="000000" w:themeColor="text1" w:themeTint="FF" w:themeShade="FF"/>
                <w:sz w:val="24"/>
                <w:szCs w:val="24"/>
                <w:lang w:val="en-US"/>
              </w:rPr>
              <w:t xml:space="preserve"> team members how to create </w:t>
            </w:r>
            <w:r w:rsidRPr="3691B8D2" w:rsidR="5CE12860">
              <w:rPr>
                <w:rFonts w:ascii="Times New Roman" w:hAnsi="Times New Roman" w:eastAsia="Times New Roman" w:cs="Times New Roman"/>
                <w:noProof w:val="0"/>
                <w:color w:val="000000" w:themeColor="text1" w:themeTint="FF" w:themeShade="FF"/>
                <w:sz w:val="24"/>
                <w:szCs w:val="24"/>
                <w:lang w:val="en-US"/>
              </w:rPr>
              <w:t>Grafana</w:t>
            </w:r>
            <w:r w:rsidRPr="3691B8D2" w:rsidR="58D0E58C">
              <w:rPr>
                <w:rFonts w:ascii="Times New Roman" w:hAnsi="Times New Roman" w:eastAsia="Times New Roman" w:cs="Times New Roman"/>
                <w:noProof w:val="0"/>
                <w:color w:val="000000" w:themeColor="text1" w:themeTint="FF" w:themeShade="FF"/>
                <w:sz w:val="24"/>
                <w:szCs w:val="24"/>
                <w:lang w:val="en-US"/>
              </w:rPr>
              <w:t xml:space="preserve"> dashboards. </w:t>
            </w:r>
            <w:r w:rsidRPr="3691B8D2" w:rsidR="44BAF0F8">
              <w:rPr>
                <w:rFonts w:ascii="Times New Roman" w:hAnsi="Times New Roman" w:eastAsia="Times New Roman" w:cs="Times New Roman"/>
                <w:noProof w:val="0"/>
                <w:color w:val="000000" w:themeColor="text1" w:themeTint="FF" w:themeShade="FF"/>
                <w:sz w:val="24"/>
                <w:szCs w:val="24"/>
                <w:lang w:val="en-US"/>
              </w:rPr>
              <w:t>Helped in organizing final document deliverables</w:t>
            </w:r>
          </w:p>
        </w:tc>
        <w:tc>
          <w:tcPr>
            <w:tcW w:w="2880" w:type="dxa"/>
            <w:tcMar/>
          </w:tcPr>
          <w:p w:rsidR="1E0CBDF0" w:rsidRDefault="1E0CBDF0" w14:paraId="5C59300E" w14:textId="77777777">
            <w:r>
              <w:t>9</w:t>
            </w:r>
          </w:p>
        </w:tc>
      </w:tr>
      <w:tr w:rsidR="1E0CBDF0" w:rsidTr="3691B8D2" w14:paraId="2BC6F011" w14:textId="77777777">
        <w:trPr>
          <w:trHeight w:val="300"/>
        </w:trPr>
        <w:tc>
          <w:tcPr>
            <w:tcW w:w="2880" w:type="dxa"/>
            <w:tcMar/>
          </w:tcPr>
          <w:p w:rsidR="1E0CBDF0" w:rsidRDefault="1E0CBDF0" w14:paraId="0237A30F" w14:textId="77777777">
            <w:r>
              <w:t>Jaytin</w:t>
            </w:r>
          </w:p>
        </w:tc>
        <w:tc>
          <w:tcPr>
            <w:tcW w:w="2880" w:type="dxa"/>
            <w:tcMar/>
          </w:tcPr>
          <w:p w:rsidR="1E0CBDF0" w:rsidP="3691B8D2" w:rsidRDefault="1E0CBDF0" w14:paraId="4305C68D" w14:textId="7A72AF2F">
            <w:pPr>
              <w:pStyle w:val="Normal"/>
              <w:rPr>
                <w:rFonts w:ascii="Times New Roman" w:hAnsi="Times New Roman" w:eastAsia="Times New Roman" w:cs="Times New Roman"/>
                <w:noProof w:val="0"/>
                <w:color w:val="000000" w:themeColor="text1" w:themeTint="FF" w:themeShade="FF"/>
                <w:sz w:val="24"/>
                <w:szCs w:val="24"/>
                <w:lang w:val="en-US"/>
              </w:rPr>
            </w:pPr>
            <w:r w:rsidRPr="3691B8D2" w:rsidR="6D34C28C">
              <w:rPr>
                <w:rFonts w:ascii="Times New Roman" w:hAnsi="Times New Roman" w:eastAsia="Times New Roman" w:cs="Times New Roman"/>
                <w:sz w:val="24"/>
                <w:szCs w:val="24"/>
              </w:rPr>
              <w:t>Helped with the research paper in getting it to the KSU writing center and creating panels for the final dashboard</w:t>
            </w:r>
            <w:r w:rsidRPr="3691B8D2" w:rsidR="303D01F5">
              <w:rPr>
                <w:rFonts w:ascii="Times New Roman" w:hAnsi="Times New Roman" w:eastAsia="Times New Roman" w:cs="Times New Roman"/>
                <w:sz w:val="24"/>
                <w:szCs w:val="24"/>
              </w:rPr>
              <w:t xml:space="preserve">. </w:t>
            </w:r>
            <w:r w:rsidRPr="3691B8D2" w:rsidR="303D01F5">
              <w:rPr>
                <w:rFonts w:ascii="Times New Roman" w:hAnsi="Times New Roman" w:eastAsia="Times New Roman" w:cs="Times New Roman"/>
                <w:noProof w:val="0"/>
                <w:color w:val="000000" w:themeColor="text1" w:themeTint="FF" w:themeShade="FF"/>
                <w:sz w:val="24"/>
                <w:szCs w:val="24"/>
                <w:lang w:val="en-US"/>
              </w:rPr>
              <w:t>Helped in organizing final document deliverables</w:t>
            </w:r>
          </w:p>
        </w:tc>
        <w:tc>
          <w:tcPr>
            <w:tcW w:w="2880" w:type="dxa"/>
            <w:tcMar/>
          </w:tcPr>
          <w:p w:rsidR="1E0CBDF0" w:rsidRDefault="1E0CBDF0" w14:paraId="628D84B3" w14:textId="4B7E591D">
            <w:r w:rsidR="66EF5CE2">
              <w:rPr/>
              <w:t>9</w:t>
            </w:r>
          </w:p>
        </w:tc>
      </w:tr>
      <w:tr w:rsidR="1E0CBDF0" w:rsidTr="3691B8D2" w14:paraId="0F9CD343" w14:textId="77777777">
        <w:trPr>
          <w:trHeight w:val="300"/>
        </w:trPr>
        <w:tc>
          <w:tcPr>
            <w:tcW w:w="2880" w:type="dxa"/>
            <w:shd w:val="clear" w:color="auto" w:fill="7F7F7F" w:themeFill="text1" w:themeFillTint="80"/>
            <w:tcMar/>
          </w:tcPr>
          <w:p w:rsidR="1E0CBDF0" w:rsidRDefault="1E0CBDF0" w14:paraId="6876D8CA" w14:textId="77777777"/>
          <w:p w:rsidR="1E0CBDF0" w:rsidRDefault="1E0CBDF0" w14:paraId="4AE665A3" w14:textId="77777777"/>
          <w:p w:rsidR="1E0CBDF0" w:rsidRDefault="1E0CBDF0" w14:paraId="29571F04" w14:textId="77777777"/>
        </w:tc>
        <w:tc>
          <w:tcPr>
            <w:tcW w:w="2880" w:type="dxa"/>
            <w:shd w:val="clear" w:color="auto" w:fill="7F7F7F" w:themeFill="text1" w:themeFillTint="80"/>
            <w:tcMar/>
          </w:tcPr>
          <w:p w:rsidR="1E0CBDF0" w:rsidRDefault="1E0CBDF0" w14:paraId="62F1448E" w14:textId="77777777">
            <w:r>
              <w:t>Team Total</w:t>
            </w:r>
          </w:p>
        </w:tc>
        <w:tc>
          <w:tcPr>
            <w:tcW w:w="2880" w:type="dxa"/>
            <w:shd w:val="clear" w:color="auto" w:fill="7F7F7F" w:themeFill="text1" w:themeFillTint="80"/>
            <w:tcMar/>
          </w:tcPr>
          <w:p w:rsidR="1E0CBDF0" w:rsidRDefault="1E0CBDF0" w14:paraId="05776B9A" w14:textId="48BCCEBA">
            <w:r w:rsidR="0E18805D">
              <w:rPr/>
              <w:t>36</w:t>
            </w:r>
          </w:p>
        </w:tc>
      </w:tr>
    </w:tbl>
    <w:p w:rsidR="1E0CBDF0" w:rsidRDefault="1E0CBDF0" w14:paraId="4F9C6411" w14:textId="77777777"/>
    <w:p w:rsidR="1E793C97" w:rsidP="1E0CBDF0" w:rsidRDefault="1E793C97" w14:paraId="2987C1BA" w14:textId="3EE37B1E">
      <w:pPr>
        <w:rPr>
          <w:b/>
          <w:bCs/>
        </w:rPr>
      </w:pPr>
      <w:r w:rsidRPr="1E0CBDF0">
        <w:rPr>
          <w:b/>
          <w:bCs/>
        </w:rPr>
        <w:t>Attendance Matrix:</w:t>
      </w:r>
    </w:p>
    <w:tbl>
      <w:tblPr>
        <w:tblStyle w:val="TableGrid"/>
        <w:tblW w:w="6473" w:type="dxa"/>
        <w:tblLook w:val="04A0" w:firstRow="1" w:lastRow="0" w:firstColumn="1" w:lastColumn="0" w:noHBand="0" w:noVBand="1"/>
      </w:tblPr>
      <w:tblGrid>
        <w:gridCol w:w="2157"/>
        <w:gridCol w:w="2158"/>
        <w:gridCol w:w="2158"/>
      </w:tblGrid>
      <w:tr w:rsidR="1E0CBDF0" w:rsidTr="3691B8D2" w14:paraId="10E90113" w14:textId="77777777">
        <w:trPr>
          <w:trHeight w:val="300"/>
        </w:trPr>
        <w:tc>
          <w:tcPr>
            <w:tcW w:w="2157" w:type="dxa"/>
            <w:tcMar/>
          </w:tcPr>
          <w:p w:rsidR="1E0CBDF0" w:rsidP="1E0CBDF0" w:rsidRDefault="1E0CBDF0" w14:paraId="7D93E980" w14:textId="77777777">
            <w:pPr>
              <w:rPr>
                <w:b/>
                <w:bCs/>
              </w:rPr>
            </w:pPr>
            <w:r w:rsidRPr="1E0CBDF0">
              <w:rPr>
                <w:b/>
                <w:bCs/>
              </w:rPr>
              <w:t>Team member</w:t>
            </w:r>
          </w:p>
        </w:tc>
        <w:tc>
          <w:tcPr>
            <w:tcW w:w="2158" w:type="dxa"/>
            <w:tcMar/>
          </w:tcPr>
          <w:p w:rsidR="1E0CBDF0" w:rsidP="1E0CBDF0" w:rsidRDefault="1E0CBDF0" w14:paraId="4C919D81" w14:textId="2A94BE6D">
            <w:pPr>
              <w:rPr>
                <w:b w:val="1"/>
                <w:bCs w:val="1"/>
              </w:rPr>
            </w:pPr>
            <w:r w:rsidRPr="3691B8D2" w:rsidR="1E0CBDF0">
              <w:rPr>
                <w:b w:val="1"/>
                <w:bCs w:val="1"/>
              </w:rPr>
              <w:t>11/</w:t>
            </w:r>
            <w:r w:rsidRPr="3691B8D2" w:rsidR="3B9EED0D">
              <w:rPr>
                <w:b w:val="1"/>
                <w:bCs w:val="1"/>
              </w:rPr>
              <w:t>1</w:t>
            </w:r>
            <w:r w:rsidRPr="3691B8D2" w:rsidR="1E0CBDF0">
              <w:rPr>
                <w:b w:val="1"/>
                <w:bCs w:val="1"/>
              </w:rPr>
              <w:t>9/2025</w:t>
            </w:r>
          </w:p>
        </w:tc>
        <w:tc>
          <w:tcPr>
            <w:tcW w:w="2158" w:type="dxa"/>
            <w:tcMar/>
          </w:tcPr>
          <w:p w:rsidR="1E0CBDF0" w:rsidP="1E0CBDF0" w:rsidRDefault="1E0CBDF0" w14:paraId="54957E71" w14:textId="23B311C6">
            <w:pPr>
              <w:rPr>
                <w:b w:val="1"/>
                <w:bCs w:val="1"/>
              </w:rPr>
            </w:pPr>
            <w:r w:rsidRPr="3691B8D2" w:rsidR="1E0CBDF0">
              <w:rPr>
                <w:b w:val="1"/>
                <w:bCs w:val="1"/>
              </w:rPr>
              <w:t>11/</w:t>
            </w:r>
            <w:r w:rsidRPr="3691B8D2" w:rsidR="1BB5E437">
              <w:rPr>
                <w:b w:val="1"/>
                <w:bCs w:val="1"/>
              </w:rPr>
              <w:t>23</w:t>
            </w:r>
            <w:r w:rsidRPr="3691B8D2" w:rsidR="1E0CBDF0">
              <w:rPr>
                <w:b w:val="1"/>
                <w:bCs w:val="1"/>
              </w:rPr>
              <w:t>/2025</w:t>
            </w:r>
          </w:p>
        </w:tc>
      </w:tr>
      <w:tr w:rsidR="1E0CBDF0" w:rsidTr="3691B8D2" w14:paraId="7182C5CA" w14:textId="77777777">
        <w:trPr>
          <w:trHeight w:val="300"/>
        </w:trPr>
        <w:tc>
          <w:tcPr>
            <w:tcW w:w="2157" w:type="dxa"/>
            <w:tcMar/>
          </w:tcPr>
          <w:p w:rsidR="1E0CBDF0" w:rsidRDefault="1E0CBDF0" w14:paraId="7C823D68" w14:textId="77777777">
            <w:r>
              <w:t xml:space="preserve">Kian </w:t>
            </w:r>
          </w:p>
        </w:tc>
        <w:tc>
          <w:tcPr>
            <w:tcW w:w="2158" w:type="dxa"/>
            <w:tcMar/>
          </w:tcPr>
          <w:p w:rsidR="1E0CBDF0" w:rsidP="3691B8D2" w:rsidRDefault="1E0CBDF0" w14:paraId="0700DA38" w14:textId="3EF2D091">
            <w:pPr>
              <w:rPr>
                <w:color w:val="92D050"/>
              </w:rPr>
            </w:pPr>
            <w:r w:rsidRPr="3691B8D2" w:rsidR="1CBD2097">
              <w:rPr>
                <w:color w:val="92D050"/>
              </w:rPr>
              <w:t>Yes</w:t>
            </w:r>
          </w:p>
        </w:tc>
        <w:tc>
          <w:tcPr>
            <w:tcW w:w="2158" w:type="dxa"/>
            <w:tcMar/>
          </w:tcPr>
          <w:p w:rsidR="1E0CBDF0" w:rsidP="3691B8D2" w:rsidRDefault="1E0CBDF0" w14:paraId="7E117F85" w14:textId="7D9FC1E3">
            <w:pPr>
              <w:rPr>
                <w:color w:val="FF0000"/>
              </w:rPr>
            </w:pPr>
            <w:r w:rsidRPr="3691B8D2" w:rsidR="3730B7E7">
              <w:rPr>
                <w:color w:val="FF0000"/>
              </w:rPr>
              <w:t>No</w:t>
            </w:r>
          </w:p>
        </w:tc>
      </w:tr>
      <w:tr w:rsidR="1E0CBDF0" w:rsidTr="3691B8D2" w14:paraId="3B834A7A" w14:textId="77777777">
        <w:trPr>
          <w:trHeight w:val="300"/>
        </w:trPr>
        <w:tc>
          <w:tcPr>
            <w:tcW w:w="2157" w:type="dxa"/>
            <w:tcMar/>
          </w:tcPr>
          <w:p w:rsidR="1E0CBDF0" w:rsidRDefault="1E0CBDF0" w14:paraId="4123315B" w14:textId="77777777">
            <w:r>
              <w:t>Daniel</w:t>
            </w:r>
          </w:p>
        </w:tc>
        <w:tc>
          <w:tcPr>
            <w:tcW w:w="2158" w:type="dxa"/>
            <w:tcMar/>
          </w:tcPr>
          <w:p w:rsidR="1E0CBDF0" w:rsidP="3691B8D2" w:rsidRDefault="1E0CBDF0" w14:paraId="4ABF5BF5" w14:textId="0AA9BCFC">
            <w:pPr>
              <w:rPr>
                <w:color w:val="92D050"/>
              </w:rPr>
            </w:pPr>
            <w:r w:rsidRPr="3691B8D2" w:rsidR="70051818">
              <w:rPr>
                <w:color w:val="92D050"/>
              </w:rPr>
              <w:t>No</w:t>
            </w:r>
          </w:p>
        </w:tc>
        <w:tc>
          <w:tcPr>
            <w:tcW w:w="2158" w:type="dxa"/>
            <w:tcMar/>
          </w:tcPr>
          <w:p w:rsidR="1E0CBDF0" w:rsidP="3691B8D2" w:rsidRDefault="1E0CBDF0" w14:paraId="12C4AC42" w14:textId="06DE4743">
            <w:pPr>
              <w:rPr>
                <w:color w:val="FF0000"/>
              </w:rPr>
            </w:pPr>
            <w:r w:rsidRPr="3691B8D2" w:rsidR="36F6E3E4">
              <w:rPr>
                <w:color w:val="FF0000"/>
              </w:rPr>
              <w:t>No</w:t>
            </w:r>
          </w:p>
        </w:tc>
      </w:tr>
      <w:tr w:rsidR="1E0CBDF0" w:rsidTr="3691B8D2" w14:paraId="79970E8E" w14:textId="77777777">
        <w:trPr>
          <w:trHeight w:val="300"/>
        </w:trPr>
        <w:tc>
          <w:tcPr>
            <w:tcW w:w="2157" w:type="dxa"/>
            <w:tcMar/>
          </w:tcPr>
          <w:p w:rsidR="1E0CBDF0" w:rsidRDefault="1E0CBDF0" w14:paraId="496E9FB5" w14:textId="77777777">
            <w:r>
              <w:t>Dakobie</w:t>
            </w:r>
          </w:p>
        </w:tc>
        <w:tc>
          <w:tcPr>
            <w:tcW w:w="2158" w:type="dxa"/>
            <w:tcMar/>
          </w:tcPr>
          <w:p w:rsidR="1E0CBDF0" w:rsidP="3691B8D2" w:rsidRDefault="1E0CBDF0" w14:paraId="1BDE7B91" w14:textId="4A1A0D50">
            <w:pPr>
              <w:rPr>
                <w:color w:val="92D050"/>
              </w:rPr>
            </w:pPr>
            <w:r w:rsidRPr="3691B8D2" w:rsidR="619D902B">
              <w:rPr>
                <w:color w:val="92D050"/>
              </w:rPr>
              <w:t>Yes</w:t>
            </w:r>
          </w:p>
        </w:tc>
        <w:tc>
          <w:tcPr>
            <w:tcW w:w="2158" w:type="dxa"/>
            <w:tcMar/>
          </w:tcPr>
          <w:p w:rsidR="1E0CBDF0" w:rsidP="3691B8D2" w:rsidRDefault="1E0CBDF0" w14:paraId="1972E318" w14:textId="7441EA9A">
            <w:pPr>
              <w:rPr>
                <w:color w:val="92D050"/>
              </w:rPr>
            </w:pPr>
            <w:r w:rsidRPr="3691B8D2" w:rsidR="020F891B">
              <w:rPr>
                <w:color w:val="92D050"/>
              </w:rPr>
              <w:t>Yes</w:t>
            </w:r>
          </w:p>
        </w:tc>
      </w:tr>
      <w:tr w:rsidR="1E0CBDF0" w:rsidTr="3691B8D2" w14:paraId="43C43B2A" w14:textId="77777777">
        <w:trPr>
          <w:trHeight w:val="300"/>
        </w:trPr>
        <w:tc>
          <w:tcPr>
            <w:tcW w:w="2157" w:type="dxa"/>
            <w:tcMar/>
          </w:tcPr>
          <w:p w:rsidR="1E0CBDF0" w:rsidRDefault="1E0CBDF0" w14:paraId="6E67E25A" w14:textId="77777777">
            <w:r>
              <w:t>Jaytin</w:t>
            </w:r>
          </w:p>
        </w:tc>
        <w:tc>
          <w:tcPr>
            <w:tcW w:w="2158" w:type="dxa"/>
            <w:tcMar/>
          </w:tcPr>
          <w:p w:rsidR="1E0CBDF0" w:rsidP="3691B8D2" w:rsidRDefault="1E0CBDF0" w14:paraId="74C03DE6" w14:textId="369D2553">
            <w:pPr>
              <w:rPr>
                <w:color w:val="92D050"/>
              </w:rPr>
            </w:pPr>
            <w:r w:rsidRPr="3691B8D2" w:rsidR="09D0C193">
              <w:rPr>
                <w:color w:val="92D050"/>
              </w:rPr>
              <w:t>Yes</w:t>
            </w:r>
          </w:p>
        </w:tc>
        <w:tc>
          <w:tcPr>
            <w:tcW w:w="2158" w:type="dxa"/>
            <w:tcMar/>
          </w:tcPr>
          <w:p w:rsidR="1E0CBDF0" w:rsidP="3691B8D2" w:rsidRDefault="1E0CBDF0" w14:paraId="0D01AAAD" w14:textId="1412DE0D">
            <w:pPr>
              <w:rPr>
                <w:color w:val="FF0000"/>
              </w:rPr>
            </w:pPr>
            <w:r w:rsidRPr="3691B8D2" w:rsidR="0CBDBD32">
              <w:rPr>
                <w:color w:val="FF0000"/>
              </w:rPr>
              <w:t>No</w:t>
            </w:r>
          </w:p>
        </w:tc>
      </w:tr>
    </w:tbl>
    <w:p w:rsidR="1E0CBDF0" w:rsidP="1E0CBDF0" w:rsidRDefault="1E0CBDF0" w14:paraId="5C07BE80" w14:textId="6D17DA3C">
      <w:pPr>
        <w:rPr>
          <w:color w:val="000000" w:themeColor="text1"/>
        </w:rPr>
      </w:pPr>
    </w:p>
    <w:p w:rsidR="1E0CBDF0" w:rsidP="1E0CBDF0" w:rsidRDefault="1E0CBDF0" w14:paraId="77553593" w14:textId="1120CB83">
      <w:pPr>
        <w:rPr>
          <w:color w:val="000000" w:themeColor="text1"/>
        </w:rPr>
      </w:pPr>
    </w:p>
    <w:p w:rsidR="1E0CBDF0" w:rsidP="1E0CBDF0" w:rsidRDefault="1E0CBDF0" w14:paraId="54058414" w14:textId="6C039406">
      <w:pPr>
        <w:rPr>
          <w:color w:val="000000" w:themeColor="text1"/>
        </w:rPr>
      </w:pPr>
    </w:p>
    <w:p w:rsidR="1E0CBDF0" w:rsidP="1E0CBDF0" w:rsidRDefault="1E0CBDF0" w14:paraId="32C4CC2E" w14:textId="5BCA80B9">
      <w:pPr>
        <w:rPr>
          <w:color w:val="000000" w:themeColor="text1"/>
        </w:rPr>
      </w:pPr>
    </w:p>
    <w:p w:rsidR="1E0CBDF0" w:rsidP="1E0CBDF0" w:rsidRDefault="1E0CBDF0" w14:paraId="5AAF25DB" w14:textId="57BE5AB5">
      <w:pPr>
        <w:rPr>
          <w:color w:val="000000" w:themeColor="text1"/>
        </w:rPr>
      </w:pPr>
    </w:p>
    <w:p w:rsidR="1E0CBDF0" w:rsidP="1E0CBDF0" w:rsidRDefault="1E0CBDF0" w14:paraId="627FF090" w14:textId="5ABA90A9">
      <w:pPr>
        <w:rPr>
          <w:color w:val="000000" w:themeColor="text1"/>
        </w:rPr>
      </w:pPr>
    </w:p>
    <w:p w:rsidR="1E0CBDF0" w:rsidP="1E0CBDF0" w:rsidRDefault="1E0CBDF0" w14:paraId="37FC7F0F" w14:textId="1526D76F">
      <w:pPr>
        <w:rPr>
          <w:color w:val="000000" w:themeColor="text1"/>
        </w:rPr>
      </w:pPr>
    </w:p>
    <w:p w:rsidR="1E0CBDF0" w:rsidP="1E0CBDF0" w:rsidRDefault="1E0CBDF0" w14:paraId="41084E75" w14:textId="1203448E">
      <w:pPr>
        <w:rPr>
          <w:color w:val="000000" w:themeColor="text1"/>
        </w:rPr>
      </w:pPr>
    </w:p>
    <w:p w:rsidR="1E0CBDF0" w:rsidP="1E0CBDF0" w:rsidRDefault="1E0CBDF0" w14:paraId="46537D39" w14:textId="63D033BA">
      <w:pPr>
        <w:rPr>
          <w:color w:val="000000" w:themeColor="text1"/>
        </w:rPr>
      </w:pPr>
    </w:p>
    <w:p w:rsidR="1E0CBDF0" w:rsidP="1E0CBDF0" w:rsidRDefault="1E0CBDF0" w14:paraId="30296DD9" w14:textId="1BBA2F29">
      <w:pPr>
        <w:rPr>
          <w:color w:val="000000" w:themeColor="text1"/>
        </w:rPr>
      </w:pPr>
    </w:p>
    <w:p w:rsidR="1E0CBDF0" w:rsidP="1E0CBDF0" w:rsidRDefault="1E0CBDF0" w14:paraId="7AFFF3D8" w14:textId="375EBBDD">
      <w:pPr>
        <w:rPr>
          <w:color w:val="000000" w:themeColor="text1"/>
        </w:rPr>
      </w:pPr>
    </w:p>
    <w:p w:rsidR="1E0CBDF0" w:rsidP="1E0CBDF0" w:rsidRDefault="1E0CBDF0" w14:paraId="0669113D" w14:textId="1CD6FC2C">
      <w:pPr>
        <w:rPr>
          <w:color w:val="000000" w:themeColor="text1"/>
        </w:rPr>
      </w:pPr>
    </w:p>
    <w:p w:rsidR="1E0CBDF0" w:rsidP="1E0CBDF0" w:rsidRDefault="1E0CBDF0" w14:paraId="6170D32B" w14:textId="2E8E05E0">
      <w:pPr>
        <w:rPr>
          <w:color w:val="000000" w:themeColor="text1"/>
        </w:rPr>
      </w:pPr>
    </w:p>
    <w:p w:rsidR="1E0CBDF0" w:rsidP="1E0CBDF0" w:rsidRDefault="1E0CBDF0" w14:paraId="6CE6693D" w14:textId="4E808D0F">
      <w:pPr>
        <w:rPr>
          <w:color w:val="000000" w:themeColor="text1"/>
        </w:rPr>
      </w:pPr>
    </w:p>
    <w:p w:rsidR="1E0CBDF0" w:rsidP="1E0CBDF0" w:rsidRDefault="1E0CBDF0" w14:paraId="3D140B15" w14:textId="47A715C7">
      <w:pPr>
        <w:rPr>
          <w:color w:val="000000" w:themeColor="text1"/>
        </w:rPr>
      </w:pPr>
    </w:p>
    <w:p w:rsidR="1E0CBDF0" w:rsidP="1E0CBDF0" w:rsidRDefault="1E0CBDF0" w14:paraId="786A23C7" w14:textId="099070B8">
      <w:pPr>
        <w:rPr>
          <w:color w:val="000000" w:themeColor="text1"/>
        </w:rPr>
      </w:pPr>
    </w:p>
    <w:p w:rsidR="1E0CBDF0" w:rsidP="1E0CBDF0" w:rsidRDefault="1E0CBDF0" w14:paraId="5505085B" w14:textId="582A5E78">
      <w:pPr>
        <w:rPr>
          <w:color w:val="000000" w:themeColor="text1"/>
        </w:rPr>
      </w:pPr>
    </w:p>
    <w:p w:rsidR="1E0CBDF0" w:rsidP="1E0CBDF0" w:rsidRDefault="1E0CBDF0" w14:paraId="2DD3CB49" w14:textId="50FABE9C">
      <w:pPr>
        <w:rPr>
          <w:color w:val="000000" w:themeColor="text1"/>
        </w:rPr>
      </w:pPr>
    </w:p>
    <w:p w:rsidR="1E0CBDF0" w:rsidP="1E0CBDF0" w:rsidRDefault="1E0CBDF0" w14:paraId="13D43437" w14:textId="4BD60255">
      <w:pPr>
        <w:rPr>
          <w:color w:val="000000" w:themeColor="text1"/>
        </w:rPr>
      </w:pPr>
    </w:p>
    <w:p w:rsidR="1E0CBDF0" w:rsidP="1E0CBDF0" w:rsidRDefault="1E0CBDF0" w14:paraId="02ED7777" w14:textId="3FCFC7B4">
      <w:pPr>
        <w:rPr>
          <w:color w:val="000000" w:themeColor="text1"/>
        </w:rPr>
      </w:pPr>
    </w:p>
    <w:p w:rsidR="1E0CBDF0" w:rsidP="1E0CBDF0" w:rsidRDefault="1E0CBDF0" w14:paraId="0578C7D0" w14:textId="6228D0B4">
      <w:pPr>
        <w:rPr>
          <w:color w:val="000000" w:themeColor="text1"/>
        </w:rPr>
      </w:pPr>
    </w:p>
    <w:p w:rsidR="1E0CBDF0" w:rsidP="1E0CBDF0" w:rsidRDefault="1E0CBDF0" w14:paraId="76C1249F" w14:textId="00AC7697">
      <w:pPr>
        <w:rPr>
          <w:color w:val="000000" w:themeColor="text1"/>
        </w:rPr>
      </w:pPr>
    </w:p>
    <w:p w:rsidRPr="003427C6" w:rsidR="00A66C96" w:rsidP="003C5FB6" w:rsidRDefault="004B3083" w14:paraId="0A2E3453" w14:textId="77777777">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11/10/2025 – 11/16/2025</w:t>
      </w:r>
    </w:p>
    <w:p w:rsidR="00A66C96" w:rsidRDefault="004B3083" w14:paraId="299A01C9" w14:textId="77777777">
      <w:r w:rsidRPr="00053374">
        <w:rPr>
          <w:highlight w:val="yellow"/>
        </w:rPr>
        <w:t>Status: YELLOW</w:t>
      </w:r>
    </w:p>
    <w:p w:rsidR="00A66C96" w:rsidRDefault="004B3083" w14:paraId="14434740" w14:textId="77777777">
      <w:r w:rsidRPr="00053374">
        <w:rPr>
          <w:b/>
          <w:bCs/>
        </w:rPr>
        <w:t>Progress Summary:</w:t>
      </w:r>
      <w:r>
        <w:t xml:space="preserve"> We have completed and submitted our prototype. Our group is waiting for feedback from our stakeholders. Half of the group seems to be on track. Initialized a git repository for shared collaboration among peers. Held our stakeholder meeting on Friday and received feedback.</w:t>
      </w:r>
    </w:p>
    <w:p w:rsidRPr="00053374" w:rsidR="00A66C96" w:rsidRDefault="004B3083" w14:paraId="741123CF" w14:textId="77777777">
      <w:pPr>
        <w:rPr>
          <w:b/>
          <w:bCs/>
        </w:rPr>
      </w:pPr>
      <w:r w:rsidRPr="00053374">
        <w:rPr>
          <w:b/>
          <w:bCs/>
        </w:rPr>
        <w:t>This Week’s Accomplishments</w:t>
      </w:r>
    </w:p>
    <w:p w:rsidR="00A66C96" w:rsidP="00053374" w:rsidRDefault="004B3083" w14:paraId="5097B9EE" w14:textId="77777777">
      <w:pPr>
        <w:pStyle w:val="ListParagraph"/>
        <w:numPr>
          <w:ilvl w:val="0"/>
          <w:numId w:val="11"/>
        </w:numPr>
      </w:pPr>
      <w:r>
        <w:t>Completed prototype</w:t>
      </w:r>
    </w:p>
    <w:p w:rsidR="00A66C96" w:rsidP="00053374" w:rsidRDefault="004B3083" w14:paraId="67C4B181" w14:textId="77777777">
      <w:pPr>
        <w:pStyle w:val="ListParagraph"/>
        <w:numPr>
          <w:ilvl w:val="0"/>
          <w:numId w:val="11"/>
        </w:numPr>
      </w:pPr>
      <w:r>
        <w:t>Git repository</w:t>
      </w:r>
    </w:p>
    <w:p w:rsidR="00A66C96" w:rsidP="00053374" w:rsidRDefault="004B3083" w14:paraId="7FDA9E17" w14:textId="77777777">
      <w:pPr>
        <w:pStyle w:val="ListParagraph"/>
        <w:numPr>
          <w:ilvl w:val="0"/>
          <w:numId w:val="11"/>
        </w:numPr>
      </w:pPr>
      <w:r>
        <w:t>Updated weekly log</w:t>
      </w:r>
    </w:p>
    <w:p w:rsidRPr="00053374" w:rsidR="00A66C96" w:rsidRDefault="004B3083" w14:paraId="00EFDEB5" w14:textId="77777777">
      <w:pPr>
        <w:rPr>
          <w:b/>
          <w:bCs/>
        </w:rPr>
      </w:pPr>
      <w:r w:rsidRPr="00053374">
        <w:rPr>
          <w:b/>
          <w:bCs/>
        </w:rPr>
        <w:t>Issues/Risks</w:t>
      </w:r>
    </w:p>
    <w:p w:rsidR="00A66C96" w:rsidP="00053374" w:rsidRDefault="004B3083" w14:paraId="0D3F6D18" w14:textId="77777777">
      <w:pPr>
        <w:pStyle w:val="ListParagraph"/>
        <w:numPr>
          <w:ilvl w:val="0"/>
          <w:numId w:val="12"/>
        </w:numPr>
      </w:pPr>
      <w:r>
        <w:t>Trying to run Grafana on a shared IP network instead of localhost</w:t>
      </w:r>
    </w:p>
    <w:p w:rsidR="00A66C96" w:rsidP="00053374" w:rsidRDefault="004B3083" w14:paraId="5548F30E" w14:textId="77777777">
      <w:pPr>
        <w:pStyle w:val="ListParagraph"/>
        <w:numPr>
          <w:ilvl w:val="0"/>
          <w:numId w:val="12"/>
        </w:numPr>
      </w:pPr>
      <w:r>
        <w:t>Using Linux server to create user accounts</w:t>
      </w:r>
    </w:p>
    <w:p w:rsidRPr="00053374" w:rsidR="00A66C96" w:rsidRDefault="004B3083" w14:paraId="6AA15469" w14:textId="77777777">
      <w:pPr>
        <w:rPr>
          <w:b/>
          <w:bCs/>
        </w:rPr>
      </w:pPr>
      <w:r w:rsidRPr="00053374">
        <w:rPr>
          <w:b/>
          <w:bCs/>
        </w:rPr>
        <w:t>Next Week Plan</w:t>
      </w:r>
    </w:p>
    <w:p w:rsidR="00A66C96" w:rsidP="00053374" w:rsidRDefault="004B3083" w14:paraId="4A302D17" w14:textId="77777777">
      <w:pPr>
        <w:pStyle w:val="ListParagraph"/>
        <w:numPr>
          <w:ilvl w:val="0"/>
          <w:numId w:val="13"/>
        </w:numPr>
      </w:pPr>
      <w:r>
        <w:t>Add alerting rules to our dashboard</w:t>
      </w:r>
    </w:p>
    <w:p w:rsidR="00A66C96" w:rsidP="00053374" w:rsidRDefault="004B3083" w14:paraId="353EA93E" w14:textId="77777777">
      <w:pPr>
        <w:pStyle w:val="ListParagraph"/>
        <w:numPr>
          <w:ilvl w:val="0"/>
          <w:numId w:val="13"/>
        </w:numPr>
      </w:pPr>
      <w:r>
        <w:t>Include error status to show on our dashboard</w:t>
      </w:r>
    </w:p>
    <w:p w:rsidR="00A66C96" w:rsidP="00053374" w:rsidRDefault="004B3083" w14:paraId="3FEF79DA" w14:textId="77777777">
      <w:pPr>
        <w:pStyle w:val="ListParagraph"/>
        <w:numPr>
          <w:ilvl w:val="0"/>
          <w:numId w:val="13"/>
        </w:numPr>
      </w:pPr>
      <w:r>
        <w:t>Switch to Elasticsearch instead of Jaeger and OpenSearch for logs and traces</w:t>
      </w:r>
    </w:p>
    <w:p w:rsidRPr="00053374" w:rsidR="00A66C96" w:rsidRDefault="004B3083" w14:paraId="6122813A" w14:textId="77777777">
      <w:pPr>
        <w:rPr>
          <w:b/>
          <w:bCs/>
        </w:rPr>
      </w:pPr>
      <w:r w:rsidRPr="00053374">
        <w:rPr>
          <w:b/>
          <w:bCs/>
        </w:rPr>
        <w:t>Meeting Summary</w:t>
      </w:r>
    </w:p>
    <w:p w:rsidR="00A66C96" w:rsidRDefault="004B3083" w14:paraId="03C47088" w14:textId="28923552">
      <w:r w:rsidR="004B3083">
        <w:rPr/>
        <w:t xml:space="preserve">Discussed how our team could share our dashboards with each other. Our stakeholder gave us several options such as IP forwarding or editing grafana.ini to direct user to a public IP for our Linux server. Worked on </w:t>
      </w:r>
      <w:r w:rsidR="28DFBF8D">
        <w:rPr/>
        <w:t>prototypes</w:t>
      </w:r>
      <w:r w:rsidR="004B3083">
        <w:rPr/>
        <w:t xml:space="preserve"> during team meetings.</w:t>
      </w:r>
    </w:p>
    <w:p w:rsidRPr="00053374" w:rsidR="00A66C96" w:rsidRDefault="004B3083" w14:paraId="221DB872" w14:textId="77777777">
      <w:pPr>
        <w:rPr>
          <w:b/>
          <w:bCs/>
        </w:rPr>
      </w:pPr>
      <w:r w:rsidRPr="00053374">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3691B8D2" w14:paraId="65CD51F3" w14:textId="77777777">
        <w:tc>
          <w:tcPr>
            <w:tcW w:w="2880" w:type="dxa"/>
            <w:tcMar/>
          </w:tcPr>
          <w:p w:rsidR="00A66C96" w:rsidRDefault="004B3083" w14:paraId="6939B93D" w14:textId="77777777">
            <w:r>
              <w:t>Team member name</w:t>
            </w:r>
          </w:p>
        </w:tc>
        <w:tc>
          <w:tcPr>
            <w:tcW w:w="2880" w:type="dxa"/>
            <w:tcMar/>
          </w:tcPr>
          <w:p w:rsidR="00A66C96" w:rsidRDefault="004B3083" w14:paraId="66845278" w14:textId="77777777">
            <w:r>
              <w:t>Major tasks and contributions</w:t>
            </w:r>
          </w:p>
        </w:tc>
        <w:tc>
          <w:tcPr>
            <w:tcW w:w="2880" w:type="dxa"/>
            <w:tcMar/>
          </w:tcPr>
          <w:p w:rsidR="00A66C96" w:rsidRDefault="004B3083" w14:paraId="7D5CA25A" w14:textId="77777777">
            <w:r>
              <w:t>Workload (hours)</w:t>
            </w:r>
          </w:p>
        </w:tc>
      </w:tr>
      <w:tr w:rsidR="00A66C96" w:rsidTr="3691B8D2" w14:paraId="08839453" w14:textId="77777777">
        <w:tc>
          <w:tcPr>
            <w:tcW w:w="2880" w:type="dxa"/>
            <w:tcMar/>
          </w:tcPr>
          <w:p w:rsidR="00A66C96" w:rsidRDefault="004B3083" w14:paraId="10CDCFD7" w14:textId="77777777">
            <w:r>
              <w:t xml:space="preserve"> Kian </w:t>
            </w:r>
          </w:p>
        </w:tc>
        <w:tc>
          <w:tcPr>
            <w:tcW w:w="2880" w:type="dxa"/>
            <w:tcMar/>
          </w:tcPr>
          <w:p w:rsidR="00A66C96" w:rsidP="3691B8D2" w:rsidRDefault="00A66C96" w14:paraId="42AB288C" w14:textId="1FC71A1B">
            <w:pPr>
              <w:pStyle w:val="Normal"/>
              <w:rPr>
                <w:rFonts w:ascii="Cambria" w:hAnsi="Cambria" w:eastAsia="Cambria" w:cs="Cambria"/>
                <w:b w:val="0"/>
                <w:bCs w:val="0"/>
                <w:i w:val="0"/>
                <w:iCs w:val="0"/>
                <w:caps w:val="0"/>
                <w:smallCaps w:val="0"/>
                <w:noProof w:val="0"/>
                <w:sz w:val="22"/>
                <w:szCs w:val="22"/>
                <w:lang w:val="en-US"/>
              </w:rPr>
            </w:pPr>
            <w:r w:rsidRPr="3691B8D2" w:rsidR="2C678FEA">
              <w:rPr>
                <w:rFonts w:ascii="Cambria" w:hAnsi="Cambria" w:eastAsia="Cambria" w:cs="Cambria"/>
                <w:b w:val="0"/>
                <w:bCs w:val="0"/>
                <w:i w:val="0"/>
                <w:iCs w:val="0"/>
                <w:caps w:val="0"/>
                <w:smallCaps w:val="0"/>
                <w:noProof w:val="0"/>
                <w:sz w:val="22"/>
                <w:szCs w:val="22"/>
                <w:lang w:val="en-US"/>
              </w:rPr>
              <w:t>This week, I worked on making the OpenTelemetry prototype better and getting it ready to be deployed on a server. I updated the documentation and uploaded resources to GitHub. I also worked with Daniel to make sure the dashboard moved from the local server to the Kennesaw server, and I shared access information with our advisor and stakeholder. I also set up workspaces and meetings for the team to help them make the dashboards. I also asked them questions about what to do next to make the dashboards better.</w:t>
            </w:r>
          </w:p>
        </w:tc>
        <w:tc>
          <w:tcPr>
            <w:tcW w:w="2880" w:type="dxa"/>
            <w:tcMar/>
          </w:tcPr>
          <w:p w:rsidR="00A66C96" w:rsidRDefault="00A66C96" w14:paraId="3B3F5A9A" w14:textId="37782349">
            <w:r w:rsidR="5A0B6605">
              <w:rPr/>
              <w:t>9</w:t>
            </w:r>
          </w:p>
        </w:tc>
      </w:tr>
      <w:tr w:rsidR="00A66C96" w:rsidTr="3691B8D2" w14:paraId="4892E96A" w14:textId="77777777">
        <w:tc>
          <w:tcPr>
            <w:tcW w:w="2880" w:type="dxa"/>
            <w:tcMar/>
          </w:tcPr>
          <w:p w:rsidR="00A66C96" w:rsidRDefault="004B3083" w14:paraId="3ADDE77B" w14:textId="77777777">
            <w:r>
              <w:t>Dakobie</w:t>
            </w:r>
          </w:p>
        </w:tc>
        <w:tc>
          <w:tcPr>
            <w:tcW w:w="2880" w:type="dxa"/>
            <w:tcMar/>
          </w:tcPr>
          <w:p w:rsidR="00A66C96" w:rsidRDefault="004B3083" w14:paraId="6E061D6B" w14:textId="77777777">
            <w:r>
              <w:t xml:space="preserve"> Focused on working on the prototype and getting feedback from our sponsor and adviser with the team. I uploaded documentation to my GitHub and partnered with Daniel to further assess the dashboard from local to the server. Shared the access documentation with the advisor and stakeholder and followed up with questions about creating dashboards and next steps. Organized meetings and workspaces to create dashboards locally before deploying to the server.</w:t>
            </w:r>
          </w:p>
        </w:tc>
        <w:tc>
          <w:tcPr>
            <w:tcW w:w="2880" w:type="dxa"/>
            <w:tcMar/>
          </w:tcPr>
          <w:p w:rsidR="00A66C96" w:rsidRDefault="004B3083" w14:paraId="7BA37380" w14:textId="77777777">
            <w:r>
              <w:t>9</w:t>
            </w:r>
          </w:p>
        </w:tc>
      </w:tr>
      <w:tr w:rsidR="00A66C96" w:rsidTr="3691B8D2" w14:paraId="35ECAA57" w14:textId="77777777">
        <w:tc>
          <w:tcPr>
            <w:tcW w:w="2880" w:type="dxa"/>
            <w:tcMar/>
          </w:tcPr>
          <w:p w:rsidR="00A66C96" w:rsidRDefault="004B3083" w14:paraId="47116159" w14:textId="77777777">
            <w:r>
              <w:t>Daniel</w:t>
            </w:r>
          </w:p>
        </w:tc>
        <w:tc>
          <w:tcPr>
            <w:tcW w:w="2880" w:type="dxa"/>
            <w:tcMar/>
          </w:tcPr>
          <w:p w:rsidR="00A66C96" w:rsidRDefault="004B3083" w14:paraId="00D06502" w14:textId="4EEBB925">
            <w:r w:rsidR="004B3083">
              <w:rPr/>
              <w:t xml:space="preserve">Focused on designing the Grafana dashboard and changing the observation form local to the server so the dashboard can be accessed through the server. Created the prototype and created dashboards to </w:t>
            </w:r>
            <w:r w:rsidR="004B3083">
              <w:rPr/>
              <w:t>observe</w:t>
            </w:r>
            <w:r w:rsidR="004B3083">
              <w:rPr/>
              <w:t xml:space="preserve"> the frontend. </w:t>
            </w:r>
            <w:r w:rsidR="5CD2A0B7">
              <w:rPr/>
              <w:t>I uploaded</w:t>
            </w:r>
            <w:r w:rsidR="004B3083">
              <w:rPr/>
              <w:t xml:space="preserve"> files and documentation to GitHub to house the storage codes and emailed the prototype video to the stakeholder. Deploy the prototype to the Kennesaw server.</w:t>
            </w:r>
          </w:p>
        </w:tc>
        <w:tc>
          <w:tcPr>
            <w:tcW w:w="2880" w:type="dxa"/>
            <w:tcMar/>
          </w:tcPr>
          <w:p w:rsidR="00A66C96" w:rsidRDefault="004B3083" w14:paraId="55BFB0C0" w14:textId="77777777">
            <w:r>
              <w:t>9</w:t>
            </w:r>
          </w:p>
        </w:tc>
      </w:tr>
      <w:tr w:rsidR="00A66C96" w:rsidTr="3691B8D2" w14:paraId="71838FBA" w14:textId="77777777">
        <w:tc>
          <w:tcPr>
            <w:tcW w:w="2880" w:type="dxa"/>
            <w:tcMar/>
          </w:tcPr>
          <w:p w:rsidR="00A66C96" w:rsidRDefault="004B3083" w14:paraId="534FA2D2" w14:textId="77777777">
            <w:r>
              <w:t>Jaytin</w:t>
            </w:r>
          </w:p>
        </w:tc>
        <w:tc>
          <w:tcPr>
            <w:tcW w:w="2880" w:type="dxa"/>
            <w:tcMar/>
          </w:tcPr>
          <w:p w:rsidR="00A66C96" w:rsidP="3691B8D2" w:rsidRDefault="00A66C96" w14:paraId="31263C9D" w14:textId="0300791F">
            <w:pPr>
              <w:pStyle w:val="Normal"/>
              <w:rPr>
                <w:rFonts w:ascii="Cambria" w:hAnsi="Cambria" w:eastAsia="ＭＳ 明朝" w:cs="Arial"/>
                <w:b w:val="0"/>
                <w:bCs w:val="0"/>
                <w:i w:val="0"/>
                <w:iCs w:val="0"/>
                <w:caps w:val="0"/>
                <w:smallCaps w:val="0"/>
                <w:noProof w:val="0"/>
                <w:sz w:val="22"/>
                <w:szCs w:val="22"/>
                <w:lang w:val="en-US"/>
              </w:rPr>
            </w:pPr>
            <w:r w:rsidR="77447A0A">
              <w:rPr/>
              <w:t xml:space="preserve">I helped with </w:t>
            </w:r>
            <w:r w:rsidR="331C2A3C">
              <w:rPr/>
              <w:t>a research</w:t>
            </w:r>
            <w:r w:rsidR="77447A0A">
              <w:rPr/>
              <w:t xml:space="preserve"> paper and got </w:t>
            </w:r>
            <w:r w:rsidRPr="3691B8D2" w:rsidR="1F93F315">
              <w:rPr>
                <w:rFonts w:ascii="Cambria" w:hAnsi="Cambria" w:eastAsia="ＭＳ 明朝" w:cs="Arial"/>
                <w:b w:val="0"/>
                <w:bCs w:val="0"/>
                <w:i w:val="0"/>
                <w:iCs w:val="0"/>
                <w:caps w:val="0"/>
                <w:smallCaps w:val="0"/>
                <w:noProof w:val="0"/>
                <w:sz w:val="22"/>
                <w:szCs w:val="22"/>
                <w:lang w:val="en-US"/>
              </w:rPr>
              <w:t>Proof of your team's KSU Writing Center visit and review of your research paper.</w:t>
            </w:r>
          </w:p>
        </w:tc>
        <w:tc>
          <w:tcPr>
            <w:tcW w:w="2880" w:type="dxa"/>
            <w:tcMar/>
          </w:tcPr>
          <w:p w:rsidR="00A66C96" w:rsidRDefault="00A66C96" w14:paraId="22F02336" w14:textId="5D7E5DBC">
            <w:r w:rsidR="5C415820">
              <w:rPr/>
              <w:t>9</w:t>
            </w:r>
          </w:p>
        </w:tc>
      </w:tr>
      <w:tr w:rsidR="00A66C96" w:rsidTr="3691B8D2" w14:paraId="7B624998" w14:textId="77777777">
        <w:tc>
          <w:tcPr>
            <w:tcW w:w="2880" w:type="dxa"/>
            <w:shd w:val="clear" w:color="auto" w:fill="7F7F7F" w:themeFill="text1" w:themeFillTint="80"/>
            <w:tcMar/>
          </w:tcPr>
          <w:p w:rsidR="00A66C96" w:rsidRDefault="00A66C96" w14:paraId="14571450" w14:textId="77777777"/>
          <w:p w:rsidR="00053374" w:rsidRDefault="00053374" w14:paraId="4A3CB0BD" w14:textId="77777777"/>
          <w:p w:rsidR="00053374" w:rsidRDefault="00053374" w14:paraId="5F2DCCDA" w14:textId="77777777"/>
        </w:tc>
        <w:tc>
          <w:tcPr>
            <w:tcW w:w="2880" w:type="dxa"/>
            <w:shd w:val="clear" w:color="auto" w:fill="7F7F7F" w:themeFill="text1" w:themeFillTint="80"/>
            <w:tcMar/>
          </w:tcPr>
          <w:p w:rsidR="00A66C96" w:rsidRDefault="004B3083" w14:paraId="7B18B1D1" w14:textId="77777777">
            <w:r>
              <w:t>Team Total</w:t>
            </w:r>
          </w:p>
        </w:tc>
        <w:tc>
          <w:tcPr>
            <w:tcW w:w="2880" w:type="dxa"/>
            <w:shd w:val="clear" w:color="auto" w:fill="7F7F7F" w:themeFill="text1" w:themeFillTint="80"/>
            <w:tcMar/>
          </w:tcPr>
          <w:p w:rsidR="00A66C96" w:rsidRDefault="00A66C96" w14:paraId="7D6A8AF8" w14:textId="77085E6F">
            <w:r w:rsidR="661C55CB">
              <w:rPr/>
              <w:t>36</w:t>
            </w:r>
          </w:p>
        </w:tc>
      </w:tr>
    </w:tbl>
    <w:p w:rsidR="00A66C96" w:rsidRDefault="00A66C96" w14:paraId="32811E7F" w14:textId="77777777"/>
    <w:p w:rsidRPr="00B6298B" w:rsidR="00B6298B" w:rsidRDefault="00B6298B" w14:paraId="7A3638C9" w14:textId="3EE37B1E">
      <w:pPr>
        <w:rPr>
          <w:b/>
          <w:bCs/>
        </w:rPr>
      </w:pPr>
      <w:r w:rsidRPr="00B6298B">
        <w:rPr>
          <w:b/>
          <w:bCs/>
        </w:rPr>
        <w:t>Attendance Matrix:</w:t>
      </w:r>
    </w:p>
    <w:tbl>
      <w:tblPr>
        <w:tblStyle w:val="TableGrid"/>
        <w:tblW w:w="0" w:type="auto"/>
        <w:tblLook w:val="04A0" w:firstRow="1" w:lastRow="0" w:firstColumn="1" w:lastColumn="0" w:noHBand="0" w:noVBand="1"/>
      </w:tblPr>
      <w:tblGrid>
        <w:gridCol w:w="2157"/>
        <w:gridCol w:w="2158"/>
        <w:gridCol w:w="2158"/>
        <w:gridCol w:w="2157"/>
      </w:tblGrid>
      <w:tr w:rsidR="00B6298B" w:rsidTr="3691B8D2" w14:paraId="1F2DA6C5" w14:textId="77777777">
        <w:tc>
          <w:tcPr>
            <w:tcW w:w="2160" w:type="dxa"/>
            <w:tcMar/>
          </w:tcPr>
          <w:p w:rsidRPr="00154CE1" w:rsidR="00B6298B" w:rsidP="00B20406" w:rsidRDefault="00B6298B" w14:paraId="46CDF798" w14:textId="77777777">
            <w:pPr>
              <w:rPr>
                <w:b/>
                <w:bCs/>
              </w:rPr>
            </w:pPr>
            <w:r w:rsidRPr="00154CE1">
              <w:rPr>
                <w:b/>
                <w:bCs/>
              </w:rPr>
              <w:t>Team member</w:t>
            </w:r>
          </w:p>
        </w:tc>
        <w:tc>
          <w:tcPr>
            <w:tcW w:w="2160" w:type="dxa"/>
            <w:tcMar/>
          </w:tcPr>
          <w:p w:rsidRPr="00154CE1" w:rsidR="00B6298B" w:rsidP="00B20406" w:rsidRDefault="00B6298B" w14:paraId="66A058AF" w14:textId="77777777">
            <w:pPr>
              <w:rPr>
                <w:b/>
                <w:bCs/>
              </w:rPr>
            </w:pPr>
            <w:r w:rsidRPr="00154CE1">
              <w:rPr>
                <w:b/>
                <w:bCs/>
              </w:rPr>
              <w:t>11/9/2025</w:t>
            </w:r>
          </w:p>
        </w:tc>
        <w:tc>
          <w:tcPr>
            <w:tcW w:w="2160" w:type="dxa"/>
            <w:tcMar/>
          </w:tcPr>
          <w:p w:rsidRPr="00154CE1" w:rsidR="00B6298B" w:rsidP="00B20406" w:rsidRDefault="00B6298B" w14:paraId="307722F1" w14:textId="77777777">
            <w:pPr>
              <w:rPr>
                <w:b/>
                <w:bCs/>
              </w:rPr>
            </w:pPr>
            <w:r w:rsidRPr="00154CE1">
              <w:rPr>
                <w:b/>
                <w:bCs/>
              </w:rPr>
              <w:t>11/13/2025</w:t>
            </w:r>
          </w:p>
        </w:tc>
        <w:tc>
          <w:tcPr>
            <w:tcW w:w="2160" w:type="dxa"/>
            <w:tcMar/>
          </w:tcPr>
          <w:p w:rsidRPr="00154CE1" w:rsidR="00B6298B" w:rsidP="00B20406" w:rsidRDefault="00B6298B" w14:paraId="65844A92" w14:textId="77777777">
            <w:pPr>
              <w:rPr>
                <w:b/>
                <w:bCs/>
              </w:rPr>
            </w:pPr>
            <w:r w:rsidRPr="00154CE1">
              <w:rPr>
                <w:b/>
                <w:bCs/>
              </w:rPr>
              <w:t>11/14/25</w:t>
            </w:r>
          </w:p>
        </w:tc>
      </w:tr>
      <w:tr w:rsidR="00B6298B" w:rsidTr="3691B8D2" w14:paraId="5073ECF4" w14:textId="77777777">
        <w:tc>
          <w:tcPr>
            <w:tcW w:w="2160" w:type="dxa"/>
            <w:tcMar/>
          </w:tcPr>
          <w:p w:rsidR="00B6298B" w:rsidP="00B20406" w:rsidRDefault="00B6298B" w14:paraId="3563A457" w14:textId="77777777">
            <w:r>
              <w:t xml:space="preserve">Kian </w:t>
            </w:r>
          </w:p>
        </w:tc>
        <w:tc>
          <w:tcPr>
            <w:tcW w:w="2160" w:type="dxa"/>
            <w:tcMar/>
          </w:tcPr>
          <w:p w:rsidR="00B6298B" w:rsidP="00B20406" w:rsidRDefault="00B6298B" w14:paraId="4AA4701A" w14:textId="232E1FA7">
            <w:r w:rsidR="46F59E89">
              <w:rPr/>
              <w:t>Yes</w:t>
            </w:r>
          </w:p>
        </w:tc>
        <w:tc>
          <w:tcPr>
            <w:tcW w:w="2160" w:type="dxa"/>
            <w:tcMar/>
          </w:tcPr>
          <w:p w:rsidR="00B6298B" w:rsidP="00B20406" w:rsidRDefault="00B6298B" w14:paraId="216D6EC3" w14:textId="5802D20E">
            <w:r w:rsidR="46F59E89">
              <w:rPr/>
              <w:t>Yes</w:t>
            </w:r>
          </w:p>
        </w:tc>
        <w:tc>
          <w:tcPr>
            <w:tcW w:w="2160" w:type="dxa"/>
            <w:tcMar/>
          </w:tcPr>
          <w:p w:rsidR="00B6298B" w:rsidP="00B20406" w:rsidRDefault="00B6298B" w14:paraId="7E3EF618" w14:textId="7CEF9EB4">
            <w:r w:rsidR="46F59E89">
              <w:rPr/>
              <w:t>Yes</w:t>
            </w:r>
          </w:p>
        </w:tc>
      </w:tr>
      <w:tr w:rsidR="00B6298B" w:rsidTr="3691B8D2" w14:paraId="3295C9AC" w14:textId="77777777">
        <w:tc>
          <w:tcPr>
            <w:tcW w:w="2160" w:type="dxa"/>
            <w:tcMar/>
          </w:tcPr>
          <w:p w:rsidR="00B6298B" w:rsidP="00B20406" w:rsidRDefault="00B6298B" w14:paraId="0A563EC3" w14:textId="77777777">
            <w:r>
              <w:t>Daniel</w:t>
            </w:r>
          </w:p>
        </w:tc>
        <w:tc>
          <w:tcPr>
            <w:tcW w:w="2160" w:type="dxa"/>
            <w:tcMar/>
          </w:tcPr>
          <w:p w:rsidR="00B6298B" w:rsidP="00B20406" w:rsidRDefault="00B6298B" w14:paraId="29B26475" w14:textId="77777777">
            <w:r>
              <w:t>Yes</w:t>
            </w:r>
          </w:p>
        </w:tc>
        <w:tc>
          <w:tcPr>
            <w:tcW w:w="2160" w:type="dxa"/>
            <w:tcMar/>
          </w:tcPr>
          <w:p w:rsidR="00B6298B" w:rsidP="00B20406" w:rsidRDefault="00B6298B" w14:paraId="3BC49706" w14:textId="77777777">
            <w:r>
              <w:t>Yes</w:t>
            </w:r>
          </w:p>
        </w:tc>
        <w:tc>
          <w:tcPr>
            <w:tcW w:w="2160" w:type="dxa"/>
            <w:tcMar/>
          </w:tcPr>
          <w:p w:rsidR="00B6298B" w:rsidP="00B20406" w:rsidRDefault="00B6298B" w14:paraId="7FE295B2" w14:textId="77777777">
            <w:r>
              <w:t>yes</w:t>
            </w:r>
          </w:p>
        </w:tc>
      </w:tr>
      <w:tr w:rsidR="00B6298B" w:rsidTr="3691B8D2" w14:paraId="3063A802" w14:textId="77777777">
        <w:tc>
          <w:tcPr>
            <w:tcW w:w="2160" w:type="dxa"/>
            <w:tcMar/>
          </w:tcPr>
          <w:p w:rsidR="00B6298B" w:rsidP="00B20406" w:rsidRDefault="00B6298B" w14:paraId="376696A3" w14:textId="77777777">
            <w:r>
              <w:t>Dakobie</w:t>
            </w:r>
          </w:p>
        </w:tc>
        <w:tc>
          <w:tcPr>
            <w:tcW w:w="2160" w:type="dxa"/>
            <w:tcMar/>
          </w:tcPr>
          <w:p w:rsidR="00B6298B" w:rsidP="00B20406" w:rsidRDefault="00B6298B" w14:paraId="75ADCC2B" w14:textId="77777777">
            <w:r>
              <w:t>Yes</w:t>
            </w:r>
          </w:p>
        </w:tc>
        <w:tc>
          <w:tcPr>
            <w:tcW w:w="2160" w:type="dxa"/>
            <w:tcMar/>
          </w:tcPr>
          <w:p w:rsidR="00B6298B" w:rsidP="00B20406" w:rsidRDefault="00B6298B" w14:paraId="277E8F79" w14:textId="77777777">
            <w:r>
              <w:t xml:space="preserve">Yes   </w:t>
            </w:r>
          </w:p>
        </w:tc>
        <w:tc>
          <w:tcPr>
            <w:tcW w:w="2160" w:type="dxa"/>
            <w:tcMar/>
          </w:tcPr>
          <w:p w:rsidR="00B6298B" w:rsidP="00B20406" w:rsidRDefault="00B6298B" w14:paraId="3D52E68E" w14:textId="77777777">
            <w:r>
              <w:t>yes</w:t>
            </w:r>
          </w:p>
        </w:tc>
      </w:tr>
      <w:tr w:rsidR="00B6298B" w:rsidTr="3691B8D2" w14:paraId="24905CF6" w14:textId="77777777">
        <w:tc>
          <w:tcPr>
            <w:tcW w:w="2160" w:type="dxa"/>
            <w:tcMar/>
          </w:tcPr>
          <w:p w:rsidR="00B6298B" w:rsidP="00B20406" w:rsidRDefault="00B6298B" w14:paraId="7A312712" w14:textId="77777777">
            <w:r>
              <w:t>Jaytin</w:t>
            </w:r>
          </w:p>
        </w:tc>
        <w:tc>
          <w:tcPr>
            <w:tcW w:w="2160" w:type="dxa"/>
            <w:tcMar/>
          </w:tcPr>
          <w:p w:rsidR="00B6298B" w:rsidP="00B20406" w:rsidRDefault="00B6298B" w14:paraId="4AB4CF48" w14:textId="06AEC47B">
            <w:r w:rsidR="0EA1D60E">
              <w:rPr/>
              <w:t>No</w:t>
            </w:r>
          </w:p>
        </w:tc>
        <w:tc>
          <w:tcPr>
            <w:tcW w:w="2160" w:type="dxa"/>
            <w:tcMar/>
          </w:tcPr>
          <w:p w:rsidR="00B6298B" w:rsidP="00B20406" w:rsidRDefault="00B6298B" w14:paraId="1580CCCF" w14:textId="74A5FEA7">
            <w:r w:rsidR="0EA1D60E">
              <w:rPr/>
              <w:t>No</w:t>
            </w:r>
          </w:p>
        </w:tc>
        <w:tc>
          <w:tcPr>
            <w:tcW w:w="2160" w:type="dxa"/>
            <w:tcMar/>
          </w:tcPr>
          <w:p w:rsidR="00B6298B" w:rsidP="00B20406" w:rsidRDefault="00B6298B" w14:paraId="093DD7E7" w14:textId="4234664B">
            <w:r w:rsidR="0EA1D60E">
              <w:rPr/>
              <w:t>No</w:t>
            </w:r>
          </w:p>
        </w:tc>
      </w:tr>
    </w:tbl>
    <w:p w:rsidRPr="003427C6" w:rsidR="00A66C96" w:rsidP="003C5FB6" w:rsidRDefault="004B3083" w14:paraId="1E7BC1C2" w14:textId="75F8722A">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11/3/2025-11/9/2025</w:t>
      </w:r>
    </w:p>
    <w:p w:rsidRPr="00B6298B" w:rsidR="00A66C96" w:rsidRDefault="004B3083" w14:paraId="0CC4FE3B" w14:textId="045ADF2D">
      <w:pPr>
        <w:rPr>
          <w:b/>
          <w:bCs/>
        </w:rPr>
      </w:pPr>
      <w:r w:rsidRPr="00B6298B">
        <w:rPr>
          <w:b/>
          <w:bCs/>
          <w:highlight w:val="green"/>
        </w:rPr>
        <w:t>Status: Green</w:t>
      </w:r>
    </w:p>
    <w:p w:rsidR="00A66C96" w:rsidRDefault="004B3083" w14:paraId="7C59CD3C" w14:textId="77777777">
      <w:r>
        <w:t>Green: Deliverables are being met, and the team is on track with the next assignments and project goals.</w:t>
      </w:r>
    </w:p>
    <w:p w:rsidRPr="00B6298B" w:rsidR="00A66C96" w:rsidRDefault="004B3083" w14:paraId="1C2372A8" w14:textId="77777777">
      <w:pPr>
        <w:rPr>
          <w:b/>
          <w:bCs/>
        </w:rPr>
      </w:pPr>
      <w:r w:rsidRPr="00B6298B">
        <w:rPr>
          <w:b/>
          <w:bCs/>
        </w:rPr>
        <w:t>Progress Summary</w:t>
      </w:r>
    </w:p>
    <w:p w:rsidR="00A66C96" w:rsidRDefault="004B3083" w14:paraId="16F25440" w14:textId="77777777">
      <w:r>
        <w:t xml:space="preserve">We have finished Two Tasks this week for our project plan and plan to close two more gaps in our Project plan which include Proof or Concept/ Prototype and Identification of OTEL data. We met with our stakeholder and went over a few questions to further assess the dashboard. We have created a GitHub. We have started to plan out the procedure to start our prototype and how we will complete it for next week and we have received feedback on our Figma design. We installed and reviewed Grafana to understand the </w:t>
      </w:r>
      <w:r>
        <w:t>application we are working with.</w:t>
      </w:r>
    </w:p>
    <w:p w:rsidRPr="00B6298B" w:rsidR="00A66C96" w:rsidRDefault="004B3083" w14:paraId="6996DE15" w14:textId="77777777">
      <w:pPr>
        <w:rPr>
          <w:b/>
          <w:bCs/>
        </w:rPr>
      </w:pPr>
      <w:r w:rsidRPr="00B6298B">
        <w:rPr>
          <w:b/>
          <w:bCs/>
        </w:rPr>
        <w:t>This week’s accomplishments</w:t>
      </w:r>
    </w:p>
    <w:p w:rsidR="00A66C96" w:rsidP="00B6298B" w:rsidRDefault="004B3083" w14:paraId="5BD2CCBB" w14:textId="77777777">
      <w:pPr>
        <w:pStyle w:val="ListParagraph"/>
        <w:numPr>
          <w:ilvl w:val="0"/>
          <w:numId w:val="14"/>
        </w:numPr>
      </w:pPr>
      <w:r>
        <w:t>Starting to look at our frontend for Grafana to understand how we will design the frontend and connect the backend to Grafana.</w:t>
      </w:r>
    </w:p>
    <w:p w:rsidR="00A66C96" w:rsidP="00B6298B" w:rsidRDefault="004B3083" w14:paraId="4104FA80" w14:textId="77777777">
      <w:pPr>
        <w:pStyle w:val="ListParagraph"/>
        <w:numPr>
          <w:ilvl w:val="0"/>
          <w:numId w:val="14"/>
        </w:numPr>
      </w:pPr>
      <w:r>
        <w:t>Started a GitHub repository to upload and link our files and documentation</w:t>
      </w:r>
    </w:p>
    <w:p w:rsidR="00A66C96" w:rsidP="00B6298B" w:rsidRDefault="004B3083" w14:paraId="770ACECC" w14:textId="77777777">
      <w:pPr>
        <w:pStyle w:val="ListParagraph"/>
        <w:numPr>
          <w:ilvl w:val="0"/>
          <w:numId w:val="14"/>
        </w:numPr>
      </w:pPr>
      <w:r>
        <w:t>Started on creating a demo</w:t>
      </w:r>
    </w:p>
    <w:p w:rsidR="00A66C96" w:rsidP="00B6298B" w:rsidRDefault="004B3083" w14:paraId="74AC6131" w14:textId="77777777">
      <w:pPr>
        <w:pStyle w:val="ListParagraph"/>
        <w:numPr>
          <w:ilvl w:val="0"/>
          <w:numId w:val="14"/>
        </w:numPr>
      </w:pPr>
      <w:r>
        <w:t>Shared the Figma design with the Stakeholder and received proper feedback.</w:t>
      </w:r>
    </w:p>
    <w:p w:rsidRPr="00B6298B" w:rsidR="00A66C96" w:rsidRDefault="004B3083" w14:paraId="14198306" w14:textId="77777777">
      <w:pPr>
        <w:rPr>
          <w:b/>
          <w:bCs/>
        </w:rPr>
      </w:pPr>
      <w:r w:rsidRPr="00B6298B">
        <w:rPr>
          <w:b/>
          <w:bCs/>
        </w:rPr>
        <w:t>Issues/Risks</w:t>
      </w:r>
    </w:p>
    <w:p w:rsidR="00A66C96" w:rsidP="00B6298B" w:rsidRDefault="004B3083" w14:paraId="31C43826" w14:textId="77777777">
      <w:pPr>
        <w:pStyle w:val="ListParagraph"/>
        <w:numPr>
          <w:ilvl w:val="0"/>
          <w:numId w:val="15"/>
        </w:numPr>
      </w:pPr>
      <w:r>
        <w:t>The only risk as of now is everyone burning out from the major setback of the milestone grade.</w:t>
      </w:r>
    </w:p>
    <w:p w:rsidRPr="00B6298B" w:rsidR="00A66C96" w:rsidRDefault="004B3083" w14:paraId="4FAAE1C5" w14:textId="77777777">
      <w:pPr>
        <w:rPr>
          <w:b/>
          <w:bCs/>
        </w:rPr>
      </w:pPr>
      <w:r w:rsidRPr="00B6298B">
        <w:rPr>
          <w:b/>
          <w:bCs/>
        </w:rPr>
        <w:t>Next Week Plan</w:t>
      </w:r>
    </w:p>
    <w:p w:rsidR="00A66C96" w:rsidP="00B6298B" w:rsidRDefault="004B3083" w14:paraId="69A425D8" w14:textId="77777777">
      <w:pPr>
        <w:pStyle w:val="ListParagraph"/>
        <w:numPr>
          <w:ilvl w:val="0"/>
          <w:numId w:val="15"/>
        </w:numPr>
      </w:pPr>
      <w:r>
        <w:t>Finishing the demo by Friday.</w:t>
      </w:r>
    </w:p>
    <w:p w:rsidR="00A66C96" w:rsidP="00B6298B" w:rsidRDefault="004B3083" w14:paraId="594CC328" w14:textId="77777777">
      <w:pPr>
        <w:pStyle w:val="ListParagraph"/>
        <w:numPr>
          <w:ilvl w:val="0"/>
          <w:numId w:val="15"/>
        </w:numPr>
      </w:pPr>
      <w:r>
        <w:t>Improving our grade for Milestone 2 by working on our deliverables for a better submission for Milestone 3.</w:t>
      </w:r>
    </w:p>
    <w:p w:rsidR="00A66C96" w:rsidP="00B6298B" w:rsidRDefault="004B3083" w14:paraId="70E7C0C0" w14:textId="77777777">
      <w:pPr>
        <w:pStyle w:val="ListParagraph"/>
        <w:numPr>
          <w:ilvl w:val="0"/>
          <w:numId w:val="15"/>
        </w:numPr>
      </w:pPr>
      <w:r>
        <w:t>Uploading and organizing all the pieces (documentation and source code) into Github and Finishing the backend with node.js</w:t>
      </w:r>
    </w:p>
    <w:p w:rsidRPr="00B6298B" w:rsidR="00A66C96" w:rsidRDefault="004B3083" w14:paraId="05DA832F" w14:textId="77777777">
      <w:pPr>
        <w:rPr>
          <w:b/>
          <w:bCs/>
        </w:rPr>
      </w:pPr>
      <w:r w:rsidRPr="00B6298B">
        <w:rPr>
          <w:b/>
          <w:bCs/>
        </w:rPr>
        <w:t>Meeting Summary</w:t>
      </w:r>
    </w:p>
    <w:p w:rsidR="00A66C96" w:rsidRDefault="004B3083" w14:paraId="2AE75840" w14:textId="77777777">
      <w:r w:rsidRPr="00B6298B">
        <w:rPr>
          <w:i/>
          <w:iCs/>
        </w:rPr>
        <w:t>11/5 (Informal Group Meeting</w:t>
      </w:r>
      <w:r>
        <w:t>): It was not a formal meeting; we just collaborated to look over some more documentation for Grafana and to start to understand frontend for the dashboard and put our framework into an overview. We also tried seeing how we would connect our OTEL collector to Grafana to measure the data exposed. We also launched our GitHub repository and will start uploading documentation to that and playing around with node.js.</w:t>
      </w:r>
    </w:p>
    <w:p w:rsidR="00A66C96" w:rsidRDefault="004B3083" w14:paraId="08314F3E" w14:textId="77777777">
      <w:r w:rsidRPr="00B6298B">
        <w:rPr>
          <w:i/>
          <w:iCs/>
        </w:rPr>
        <w:t>11/7 (Stakeholder Meeting):</w:t>
      </w:r>
      <w:r>
        <w:t xml:space="preserve"> This meeting consisted of going over questions and mapping over expectations. We decided to change applications from HotRod and use a different application for collecting exposed data via approval from the stakeholder. We also confirmed with the stakeholder of our progress in starting a GitHub repository.</w:t>
      </w:r>
    </w:p>
    <w:p w:rsidRPr="00B6298B" w:rsidR="00A66C96" w:rsidRDefault="004B3083" w14:paraId="66B9B5A5" w14:textId="77777777">
      <w:pPr>
        <w:rPr>
          <w:b/>
          <w:bCs/>
        </w:rPr>
      </w:pPr>
      <w:r w:rsidRPr="00B6298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6F1BD872" w14:textId="77777777">
        <w:tc>
          <w:tcPr>
            <w:tcW w:w="2880" w:type="dxa"/>
          </w:tcPr>
          <w:p w:rsidRPr="00B6298B" w:rsidR="00A66C96" w:rsidRDefault="004B3083" w14:paraId="7D7A56A6" w14:textId="77777777">
            <w:pPr>
              <w:rPr>
                <w:b/>
                <w:bCs/>
              </w:rPr>
            </w:pPr>
            <w:r w:rsidRPr="00B6298B">
              <w:rPr>
                <w:b/>
                <w:bCs/>
              </w:rPr>
              <w:t>Team member name</w:t>
            </w:r>
          </w:p>
        </w:tc>
        <w:tc>
          <w:tcPr>
            <w:tcW w:w="2880" w:type="dxa"/>
          </w:tcPr>
          <w:p w:rsidRPr="00B6298B" w:rsidR="00A66C96" w:rsidRDefault="004B3083" w14:paraId="595B2B18" w14:textId="77777777">
            <w:pPr>
              <w:rPr>
                <w:b/>
                <w:bCs/>
              </w:rPr>
            </w:pPr>
            <w:r w:rsidRPr="00B6298B">
              <w:rPr>
                <w:b/>
                <w:bCs/>
              </w:rPr>
              <w:t>Major tasks and contributions</w:t>
            </w:r>
          </w:p>
        </w:tc>
        <w:tc>
          <w:tcPr>
            <w:tcW w:w="2880" w:type="dxa"/>
          </w:tcPr>
          <w:p w:rsidRPr="00B6298B" w:rsidR="00A66C96" w:rsidRDefault="004B3083" w14:paraId="19911D40" w14:textId="77777777">
            <w:pPr>
              <w:rPr>
                <w:b/>
                <w:bCs/>
              </w:rPr>
            </w:pPr>
            <w:r w:rsidRPr="00B6298B">
              <w:rPr>
                <w:b/>
                <w:bCs/>
              </w:rPr>
              <w:t>Workload (hours)</w:t>
            </w:r>
          </w:p>
        </w:tc>
      </w:tr>
      <w:tr w:rsidR="00A66C96" w:rsidTr="00053374" w14:paraId="5C5769AF" w14:textId="77777777">
        <w:tc>
          <w:tcPr>
            <w:tcW w:w="2880" w:type="dxa"/>
          </w:tcPr>
          <w:p w:rsidR="00A66C96" w:rsidRDefault="004B3083" w14:paraId="1A4B7019" w14:textId="77777777">
            <w:r>
              <w:t xml:space="preserve"> Kian </w:t>
            </w:r>
          </w:p>
        </w:tc>
        <w:tc>
          <w:tcPr>
            <w:tcW w:w="2880" w:type="dxa"/>
          </w:tcPr>
          <w:p w:rsidR="00A66C96" w:rsidRDefault="004B3083" w14:paraId="5B182B19" w14:textId="77777777">
            <w:r>
              <w:t>Worked on getting</w:t>
            </w:r>
            <w:r>
              <w:t xml:space="preserve"> associated with docker along with running containers and images. Read the opentelemetry documentation to get a good grasp of our project scope and run the demo.</w:t>
            </w:r>
          </w:p>
        </w:tc>
        <w:tc>
          <w:tcPr>
            <w:tcW w:w="2880" w:type="dxa"/>
          </w:tcPr>
          <w:p w:rsidR="00A66C96" w:rsidRDefault="004B3083" w14:paraId="493A4AE1" w14:textId="77777777">
            <w:r>
              <w:t>7</w:t>
            </w:r>
          </w:p>
        </w:tc>
      </w:tr>
      <w:tr w:rsidR="00A66C96" w:rsidTr="00053374" w14:paraId="64CB29D1" w14:textId="77777777">
        <w:tc>
          <w:tcPr>
            <w:tcW w:w="2880" w:type="dxa"/>
          </w:tcPr>
          <w:p w:rsidR="00A66C96" w:rsidRDefault="004B3083" w14:paraId="207E5783" w14:textId="77777777">
            <w:r>
              <w:t>Dakobie</w:t>
            </w:r>
          </w:p>
        </w:tc>
        <w:tc>
          <w:tcPr>
            <w:tcW w:w="2880" w:type="dxa"/>
          </w:tcPr>
          <w:p w:rsidR="00A66C96" w:rsidRDefault="004B3083" w14:paraId="29EFF683" w14:textId="77777777">
            <w:r>
              <w:t xml:space="preserve">I uploaded a GitHub repository and shared it with my teammates. Spent some time looking at Grafana and uploading documentation to our teams so we can understand how we will connect it to the collector. Sent an email to our stakeholder so he could give us feedback on the Figma design. </w:t>
            </w:r>
          </w:p>
        </w:tc>
        <w:tc>
          <w:tcPr>
            <w:tcW w:w="2880" w:type="dxa"/>
          </w:tcPr>
          <w:p w:rsidR="00A66C96" w:rsidRDefault="004B3083" w14:paraId="75D0C2B9" w14:textId="77777777">
            <w:r>
              <w:t>7</w:t>
            </w:r>
          </w:p>
        </w:tc>
      </w:tr>
      <w:tr w:rsidR="00A66C96" w:rsidTr="00053374" w14:paraId="58692764" w14:textId="77777777">
        <w:tc>
          <w:tcPr>
            <w:tcW w:w="2880" w:type="dxa"/>
          </w:tcPr>
          <w:p w:rsidR="00A66C96" w:rsidRDefault="004B3083" w14:paraId="61102571" w14:textId="77777777">
            <w:r>
              <w:t>Daniel</w:t>
            </w:r>
          </w:p>
        </w:tc>
        <w:tc>
          <w:tcPr>
            <w:tcW w:w="2880" w:type="dxa"/>
          </w:tcPr>
          <w:p w:rsidR="00A66C96" w:rsidRDefault="004B3083" w14:paraId="43795D2E" w14:textId="77777777">
            <w:r>
              <w:t>Worked on setting up a proper tech stack for our project. I wrote and tested some yml files to check connectivity between elastic search and Grafana. Came up with multiple errors, so further documentation is needed.</w:t>
            </w:r>
          </w:p>
        </w:tc>
        <w:tc>
          <w:tcPr>
            <w:tcW w:w="2880" w:type="dxa"/>
          </w:tcPr>
          <w:p w:rsidR="00A66C96" w:rsidRDefault="004B3083" w14:paraId="21F89497" w14:textId="77777777">
            <w:r>
              <w:t>9</w:t>
            </w:r>
          </w:p>
        </w:tc>
      </w:tr>
      <w:tr w:rsidR="00A66C96" w:rsidTr="00053374" w14:paraId="78547842" w14:textId="77777777">
        <w:tc>
          <w:tcPr>
            <w:tcW w:w="2880" w:type="dxa"/>
          </w:tcPr>
          <w:p w:rsidR="00A66C96" w:rsidRDefault="004B3083" w14:paraId="55190C8E" w14:textId="77777777">
            <w:r>
              <w:t>Jaytin</w:t>
            </w:r>
          </w:p>
        </w:tc>
        <w:tc>
          <w:tcPr>
            <w:tcW w:w="2880" w:type="dxa"/>
          </w:tcPr>
          <w:p w:rsidR="00A66C96" w:rsidRDefault="004B3083" w14:paraId="3D038CA3" w14:textId="77777777">
            <w:r>
              <w:t>Focused on staying aligned with the team’s progress and ensuring our documentation and setup stayed organized. I reviewed our GitHub repository and made sure everything I also spent time exploring Grafana to get a better understanding of how it integrates with our collector, and I helped maintain communication by sharing updates and documentation for everyone to reference moving forward.</w:t>
            </w:r>
          </w:p>
        </w:tc>
        <w:tc>
          <w:tcPr>
            <w:tcW w:w="2880" w:type="dxa"/>
          </w:tcPr>
          <w:p w:rsidR="00A66C96" w:rsidRDefault="004B3083" w14:paraId="4C371604" w14:textId="77777777">
            <w:r>
              <w:t>7</w:t>
            </w:r>
          </w:p>
        </w:tc>
      </w:tr>
      <w:tr w:rsidR="00A66C96" w:rsidTr="00B6298B" w14:paraId="046EA124" w14:textId="77777777">
        <w:tc>
          <w:tcPr>
            <w:tcW w:w="2880" w:type="dxa"/>
            <w:shd w:val="clear" w:color="auto" w:fill="7F7F7F" w:themeFill="text1" w:themeFillTint="80"/>
          </w:tcPr>
          <w:p w:rsidR="00A66C96" w:rsidRDefault="00A66C96" w14:paraId="5B966FE4" w14:textId="77777777"/>
        </w:tc>
        <w:tc>
          <w:tcPr>
            <w:tcW w:w="2880" w:type="dxa"/>
            <w:shd w:val="clear" w:color="auto" w:fill="7F7F7F" w:themeFill="text1" w:themeFillTint="80"/>
          </w:tcPr>
          <w:p w:rsidR="00A66C96" w:rsidRDefault="004B3083" w14:paraId="354F57AB" w14:textId="77777777">
            <w:r>
              <w:t>Team Total</w:t>
            </w:r>
          </w:p>
        </w:tc>
        <w:tc>
          <w:tcPr>
            <w:tcW w:w="2880" w:type="dxa"/>
            <w:shd w:val="clear" w:color="auto" w:fill="7F7F7F" w:themeFill="text1" w:themeFillTint="80"/>
          </w:tcPr>
          <w:p w:rsidR="00A66C96" w:rsidRDefault="004B3083" w14:paraId="3FE30CCB" w14:textId="77777777">
            <w:r>
              <w:t>30</w:t>
            </w:r>
          </w:p>
        </w:tc>
      </w:tr>
    </w:tbl>
    <w:p w:rsidR="00B6298B" w:rsidRDefault="00B6298B" w14:paraId="7EF61215" w14:textId="77777777"/>
    <w:p w:rsidRPr="00B6298B" w:rsidR="00A66C96" w:rsidRDefault="004B3083" w14:paraId="232889F1" w14:textId="5870EB0C">
      <w:pPr>
        <w:rPr>
          <w:b/>
          <w:bCs/>
        </w:rPr>
      </w:pPr>
      <w:r w:rsidRPr="00B6298B">
        <w:rPr>
          <w:b/>
          <w:bCs/>
        </w:rPr>
        <w:t>Attendance Matrix</w:t>
      </w:r>
    </w:p>
    <w:tbl>
      <w:tblPr>
        <w:tblStyle w:val="TableGrid"/>
        <w:tblW w:w="0" w:type="auto"/>
        <w:tblLook w:val="04A0" w:firstRow="1" w:lastRow="0" w:firstColumn="1" w:lastColumn="0" w:noHBand="0" w:noVBand="1"/>
      </w:tblPr>
      <w:tblGrid>
        <w:gridCol w:w="2876"/>
        <w:gridCol w:w="2877"/>
        <w:gridCol w:w="2877"/>
      </w:tblGrid>
      <w:tr w:rsidR="00A66C96" w:rsidTr="00053374" w14:paraId="6E002381" w14:textId="77777777">
        <w:tc>
          <w:tcPr>
            <w:tcW w:w="2880" w:type="dxa"/>
          </w:tcPr>
          <w:p w:rsidR="00A66C96" w:rsidRDefault="004B3083" w14:paraId="6540AE4D" w14:textId="77777777">
            <w:r>
              <w:t>Team member</w:t>
            </w:r>
          </w:p>
        </w:tc>
        <w:tc>
          <w:tcPr>
            <w:tcW w:w="2880" w:type="dxa"/>
          </w:tcPr>
          <w:p w:rsidR="00A66C96" w:rsidRDefault="004B3083" w14:paraId="7D6BB24F" w14:textId="77777777">
            <w:r>
              <w:t>11/5/2025</w:t>
            </w:r>
          </w:p>
        </w:tc>
        <w:tc>
          <w:tcPr>
            <w:tcW w:w="2880" w:type="dxa"/>
          </w:tcPr>
          <w:p w:rsidR="00A66C96" w:rsidRDefault="004B3083" w14:paraId="27A487F2" w14:textId="77777777">
            <w:r>
              <w:t>11/7/2025</w:t>
            </w:r>
          </w:p>
        </w:tc>
      </w:tr>
      <w:tr w:rsidR="00A66C96" w:rsidTr="00053374" w14:paraId="3F80576F" w14:textId="77777777">
        <w:tc>
          <w:tcPr>
            <w:tcW w:w="2880" w:type="dxa"/>
          </w:tcPr>
          <w:p w:rsidR="00A66C96" w:rsidRDefault="004B3083" w14:paraId="165F0ED7" w14:textId="77777777">
            <w:r>
              <w:t xml:space="preserve">Kian </w:t>
            </w:r>
          </w:p>
        </w:tc>
        <w:tc>
          <w:tcPr>
            <w:tcW w:w="2880" w:type="dxa"/>
          </w:tcPr>
          <w:p w:rsidR="00A66C96" w:rsidRDefault="004B3083" w14:paraId="57C91510" w14:textId="77777777">
            <w:r>
              <w:t>No</w:t>
            </w:r>
          </w:p>
        </w:tc>
        <w:tc>
          <w:tcPr>
            <w:tcW w:w="2880" w:type="dxa"/>
          </w:tcPr>
          <w:p w:rsidR="00A66C96" w:rsidRDefault="004B3083" w14:paraId="5839E12D" w14:textId="77777777">
            <w:r>
              <w:t>Yes</w:t>
            </w:r>
          </w:p>
        </w:tc>
      </w:tr>
      <w:tr w:rsidR="00A66C96" w:rsidTr="00053374" w14:paraId="1F3967F5" w14:textId="77777777">
        <w:tc>
          <w:tcPr>
            <w:tcW w:w="2880" w:type="dxa"/>
          </w:tcPr>
          <w:p w:rsidR="00A66C96" w:rsidRDefault="004B3083" w14:paraId="39A7203B" w14:textId="77777777">
            <w:r>
              <w:t>Daniel</w:t>
            </w:r>
          </w:p>
        </w:tc>
        <w:tc>
          <w:tcPr>
            <w:tcW w:w="2880" w:type="dxa"/>
          </w:tcPr>
          <w:p w:rsidR="00A66C96" w:rsidRDefault="004B3083" w14:paraId="5B8C4848" w14:textId="77777777">
            <w:r>
              <w:t>Yes</w:t>
            </w:r>
          </w:p>
        </w:tc>
        <w:tc>
          <w:tcPr>
            <w:tcW w:w="2880" w:type="dxa"/>
          </w:tcPr>
          <w:p w:rsidR="00A66C96" w:rsidRDefault="004B3083" w14:paraId="2FBDCB9F" w14:textId="77777777">
            <w:r>
              <w:t>Yes</w:t>
            </w:r>
          </w:p>
        </w:tc>
      </w:tr>
      <w:tr w:rsidR="00A66C96" w:rsidTr="00053374" w14:paraId="6E36A56A" w14:textId="77777777">
        <w:tc>
          <w:tcPr>
            <w:tcW w:w="2880" w:type="dxa"/>
          </w:tcPr>
          <w:p w:rsidR="00A66C96" w:rsidRDefault="004B3083" w14:paraId="7855E9A2" w14:textId="77777777">
            <w:r>
              <w:t>Dakobie</w:t>
            </w:r>
          </w:p>
        </w:tc>
        <w:tc>
          <w:tcPr>
            <w:tcW w:w="2880" w:type="dxa"/>
          </w:tcPr>
          <w:p w:rsidR="00A66C96" w:rsidRDefault="004B3083" w14:paraId="12F0DE92" w14:textId="77777777">
            <w:r>
              <w:t>Yes</w:t>
            </w:r>
          </w:p>
        </w:tc>
        <w:tc>
          <w:tcPr>
            <w:tcW w:w="2880" w:type="dxa"/>
          </w:tcPr>
          <w:p w:rsidR="00A66C96" w:rsidRDefault="004B3083" w14:paraId="3D973E1D" w14:textId="77777777">
            <w:r>
              <w:t>Yes</w:t>
            </w:r>
          </w:p>
        </w:tc>
      </w:tr>
      <w:tr w:rsidR="00A66C96" w:rsidTr="00053374" w14:paraId="3C81069C" w14:textId="77777777">
        <w:tc>
          <w:tcPr>
            <w:tcW w:w="2880" w:type="dxa"/>
          </w:tcPr>
          <w:p w:rsidR="00A66C96" w:rsidRDefault="004B3083" w14:paraId="4174CD44" w14:textId="77777777">
            <w:r>
              <w:t>Jaytin</w:t>
            </w:r>
          </w:p>
        </w:tc>
        <w:tc>
          <w:tcPr>
            <w:tcW w:w="2880" w:type="dxa"/>
          </w:tcPr>
          <w:p w:rsidR="00A66C96" w:rsidRDefault="004B3083" w14:paraId="38F389FD" w14:textId="77777777">
            <w:r>
              <w:t>No</w:t>
            </w:r>
          </w:p>
        </w:tc>
        <w:tc>
          <w:tcPr>
            <w:tcW w:w="2880" w:type="dxa"/>
          </w:tcPr>
          <w:p w:rsidR="00A66C96" w:rsidRDefault="004B3083" w14:paraId="7201720B" w14:textId="77777777">
            <w:r>
              <w:t>No</w:t>
            </w:r>
          </w:p>
        </w:tc>
      </w:tr>
    </w:tbl>
    <w:p w:rsidR="00A66C96" w:rsidRDefault="00A66C96" w14:paraId="3CE756D4" w14:textId="77777777"/>
    <w:p w:rsidRPr="00B6298B" w:rsidR="00B6298B" w:rsidP="00B6298B" w:rsidRDefault="00B6298B" w14:paraId="75C9B738" w14:textId="77777777"/>
    <w:p w:rsidRPr="003427C6" w:rsidR="00A66C96" w:rsidP="003C5FB6" w:rsidRDefault="004B3083" w14:paraId="11FAD9C9" w14:textId="1F759E7F">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10/26/2025-11/2/2025</w:t>
      </w:r>
    </w:p>
    <w:p w:rsidR="00A66C96" w:rsidRDefault="004B3083" w14:paraId="5F81B488" w14:textId="5686CD43">
      <w:r w:rsidRPr="00B6298B">
        <w:rPr>
          <w:highlight w:val="green"/>
        </w:rPr>
        <w:t>Status: Green</w:t>
      </w:r>
    </w:p>
    <w:p w:rsidR="00A66C96" w:rsidRDefault="004B3083" w14:paraId="0DF7AE4F" w14:textId="77777777">
      <w:r>
        <w:t>Green: Deliverables are being met, and the team is on track with the next assignments and project goals.</w:t>
      </w:r>
    </w:p>
    <w:p w:rsidRPr="00B6298B" w:rsidR="00A66C96" w:rsidRDefault="004B3083" w14:paraId="71E6CB90" w14:textId="77777777">
      <w:pPr>
        <w:rPr>
          <w:b/>
          <w:bCs/>
        </w:rPr>
      </w:pPr>
      <w:r w:rsidRPr="00B6298B">
        <w:rPr>
          <w:b/>
          <w:bCs/>
        </w:rPr>
        <w:t>Progress Summary</w:t>
      </w:r>
    </w:p>
    <w:p w:rsidR="00A66C96" w:rsidRDefault="004B3083" w14:paraId="3E1C3C5D" w14:textId="77777777">
      <w:r>
        <w:t>We conclude our milestone presentation as well as get feedback regarding our OTEL project overview.</w:t>
      </w:r>
    </w:p>
    <w:p w:rsidRPr="00B6298B" w:rsidR="00A66C96" w:rsidRDefault="004B3083" w14:paraId="5C4488BC" w14:textId="77777777">
      <w:pPr>
        <w:rPr>
          <w:b/>
          <w:bCs/>
        </w:rPr>
      </w:pPr>
      <w:r w:rsidRPr="00B6298B">
        <w:rPr>
          <w:b/>
          <w:bCs/>
        </w:rPr>
        <w:t>This week’s accomplishments</w:t>
      </w:r>
    </w:p>
    <w:p w:rsidR="00A66C96" w:rsidP="00B6298B" w:rsidRDefault="004B3083" w14:paraId="4C3E830A" w14:textId="77777777">
      <w:pPr>
        <w:pStyle w:val="ListParagraph"/>
        <w:numPr>
          <w:ilvl w:val="0"/>
          <w:numId w:val="16"/>
        </w:numPr>
      </w:pPr>
      <w:r>
        <w:t>Completed milestone two</w:t>
      </w:r>
    </w:p>
    <w:p w:rsidR="00A66C96" w:rsidP="00B6298B" w:rsidRDefault="004B3083" w14:paraId="1536024F" w14:textId="77777777">
      <w:pPr>
        <w:pStyle w:val="ListParagraph"/>
        <w:numPr>
          <w:ilvl w:val="0"/>
          <w:numId w:val="16"/>
        </w:numPr>
      </w:pPr>
      <w:r>
        <w:t>Agreed on a deadline for working prototype</w:t>
      </w:r>
    </w:p>
    <w:p w:rsidR="00A66C96" w:rsidP="00B6298B" w:rsidRDefault="004B3083" w14:paraId="540344D9" w14:textId="77777777">
      <w:pPr>
        <w:pStyle w:val="ListParagraph"/>
        <w:numPr>
          <w:ilvl w:val="0"/>
          <w:numId w:val="16"/>
        </w:numPr>
      </w:pPr>
      <w:r>
        <w:t>Download docker along with our project frontend such as hotrod.</w:t>
      </w:r>
    </w:p>
    <w:p w:rsidRPr="00B6298B" w:rsidR="00A66C96" w:rsidRDefault="004B3083" w14:paraId="1C7522DC" w14:textId="77777777">
      <w:pPr>
        <w:rPr>
          <w:b/>
          <w:bCs/>
        </w:rPr>
      </w:pPr>
      <w:r w:rsidRPr="00B6298B">
        <w:rPr>
          <w:b/>
          <w:bCs/>
        </w:rPr>
        <w:t>Issues/Risks</w:t>
      </w:r>
    </w:p>
    <w:p w:rsidR="00A66C96" w:rsidP="00B6298B" w:rsidRDefault="004B3083" w14:paraId="54C70639" w14:textId="77777777">
      <w:pPr>
        <w:pStyle w:val="ListParagraph"/>
        <w:numPr>
          <w:ilvl w:val="0"/>
          <w:numId w:val="17"/>
        </w:numPr>
      </w:pPr>
      <w:r>
        <w:t>No major risks at this time.</w:t>
      </w:r>
    </w:p>
    <w:p w:rsidR="00A66C96" w:rsidP="00B6298B" w:rsidRDefault="004B3083" w14:paraId="72468A4D" w14:textId="77777777">
      <w:pPr>
        <w:pStyle w:val="ListParagraph"/>
        <w:numPr>
          <w:ilvl w:val="0"/>
          <w:numId w:val="17"/>
        </w:numPr>
      </w:pPr>
      <w:r>
        <w:t>Next Week Plan</w:t>
      </w:r>
    </w:p>
    <w:p w:rsidR="00A66C96" w:rsidP="00B6298B" w:rsidRDefault="004B3083" w14:paraId="1734A4C3" w14:textId="77777777">
      <w:pPr>
        <w:pStyle w:val="ListParagraph"/>
        <w:numPr>
          <w:ilvl w:val="0"/>
          <w:numId w:val="17"/>
        </w:numPr>
      </w:pPr>
      <w:r>
        <w:t>Work on prototypes.</w:t>
      </w:r>
    </w:p>
    <w:p w:rsidR="00A66C96" w:rsidP="00B6298B" w:rsidRDefault="004B3083" w14:paraId="59A178D2" w14:textId="77777777">
      <w:pPr>
        <w:pStyle w:val="ListParagraph"/>
        <w:numPr>
          <w:ilvl w:val="0"/>
          <w:numId w:val="17"/>
        </w:numPr>
      </w:pPr>
      <w:r>
        <w:t>Finalize dashboard design on Figma</w:t>
      </w:r>
    </w:p>
    <w:p w:rsidR="00A66C96" w:rsidP="00B6298B" w:rsidRDefault="004B3083" w14:paraId="22A50208" w14:textId="77777777">
      <w:pPr>
        <w:pStyle w:val="ListParagraph"/>
        <w:numPr>
          <w:ilvl w:val="0"/>
          <w:numId w:val="17"/>
        </w:numPr>
      </w:pPr>
      <w:r>
        <w:t>Test and connect Elastic search with our OTEL collector</w:t>
      </w:r>
    </w:p>
    <w:p w:rsidR="00A66C96" w:rsidP="00B6298B" w:rsidRDefault="004B3083" w14:paraId="2F4BBC68" w14:textId="77777777">
      <w:pPr>
        <w:pStyle w:val="ListParagraph"/>
        <w:numPr>
          <w:ilvl w:val="0"/>
          <w:numId w:val="17"/>
        </w:numPr>
      </w:pPr>
      <w:r>
        <w:t>Initialize a Git Hub repository</w:t>
      </w:r>
    </w:p>
    <w:p w:rsidRPr="00B6298B" w:rsidR="00A66C96" w:rsidRDefault="004B3083" w14:paraId="0787B0E9" w14:textId="77777777">
      <w:pPr>
        <w:rPr>
          <w:b/>
          <w:bCs/>
        </w:rPr>
      </w:pPr>
      <w:r w:rsidRPr="00B6298B">
        <w:rPr>
          <w:b/>
          <w:bCs/>
        </w:rPr>
        <w:t>Meeting Summary</w:t>
      </w:r>
    </w:p>
    <w:p w:rsidR="00A66C96" w:rsidRDefault="004B3083" w14:paraId="7B9A86ED" w14:textId="77777777">
      <w:r>
        <w:t>The team completed milestone 2 and delivered a presentation on the current progress of our OTEL implementation. The milestone deliverables have been met, and the project remains on track. During the meeting, the team talked about our prototype set to be due by November 14.  We decided to use the Hot Rod application to collect logs and traces. Constructive feedback was received regarding the OTEL project overview, which will be included in the next phase of the project. c</w:t>
      </w:r>
    </w:p>
    <w:p w:rsidRPr="00B6298B" w:rsidR="00A66C96" w:rsidRDefault="004B3083" w14:paraId="72371959" w14:textId="77777777">
      <w:pPr>
        <w:rPr>
          <w:b/>
          <w:bCs/>
        </w:rPr>
      </w:pPr>
      <w:r w:rsidRPr="00B6298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12683EFC" w14:textId="77777777">
        <w:tc>
          <w:tcPr>
            <w:tcW w:w="2880" w:type="dxa"/>
          </w:tcPr>
          <w:p w:rsidRPr="00B6298B" w:rsidR="00A66C96" w:rsidRDefault="004B3083" w14:paraId="46D450DC" w14:textId="77777777">
            <w:pPr>
              <w:rPr>
                <w:b/>
                <w:bCs/>
              </w:rPr>
            </w:pPr>
            <w:r w:rsidRPr="00B6298B">
              <w:rPr>
                <w:b/>
                <w:bCs/>
              </w:rPr>
              <w:t>Team member name</w:t>
            </w:r>
          </w:p>
        </w:tc>
        <w:tc>
          <w:tcPr>
            <w:tcW w:w="2880" w:type="dxa"/>
          </w:tcPr>
          <w:p w:rsidRPr="00B6298B" w:rsidR="00A66C96" w:rsidRDefault="004B3083" w14:paraId="5A2EE68E" w14:textId="77777777">
            <w:pPr>
              <w:rPr>
                <w:b/>
                <w:bCs/>
              </w:rPr>
            </w:pPr>
            <w:r w:rsidRPr="00B6298B">
              <w:rPr>
                <w:b/>
                <w:bCs/>
              </w:rPr>
              <w:t>Major tasks and contributions</w:t>
            </w:r>
          </w:p>
        </w:tc>
        <w:tc>
          <w:tcPr>
            <w:tcW w:w="2880" w:type="dxa"/>
          </w:tcPr>
          <w:p w:rsidRPr="00B6298B" w:rsidR="00A66C96" w:rsidRDefault="004B3083" w14:paraId="544FBF3C" w14:textId="77777777">
            <w:pPr>
              <w:rPr>
                <w:b/>
                <w:bCs/>
              </w:rPr>
            </w:pPr>
            <w:r w:rsidRPr="00B6298B">
              <w:rPr>
                <w:b/>
                <w:bCs/>
              </w:rPr>
              <w:t>Workload (hours)</w:t>
            </w:r>
          </w:p>
        </w:tc>
      </w:tr>
      <w:tr w:rsidR="00A66C96" w:rsidTr="00053374" w14:paraId="05548E2D" w14:textId="77777777">
        <w:tc>
          <w:tcPr>
            <w:tcW w:w="2880" w:type="dxa"/>
          </w:tcPr>
          <w:p w:rsidR="00A66C96" w:rsidRDefault="004B3083" w14:paraId="44450963" w14:textId="77777777">
            <w:r>
              <w:t xml:space="preserve"> Kian </w:t>
            </w:r>
          </w:p>
        </w:tc>
        <w:tc>
          <w:tcPr>
            <w:tcW w:w="2880" w:type="dxa"/>
          </w:tcPr>
          <w:p w:rsidR="00A66C96" w:rsidRDefault="004B3083" w14:paraId="2785EB84" w14:textId="77777777">
            <w:r>
              <w:t>Worked collaboratively with Dakobie and Daniel to test the Docker environment and Hot R.O.D application, gaining a deeper understanding of the system’s functionality and telemetry flow. Presented Milestone 2, communicated technical progress with the sponsor and instructor, and revised the project timeline to reflect updated deliverables. Additionally, I contributed to writing and editing the research paper, ensuring it met formatting, citation, and technical content requirements for submission.</w:t>
            </w:r>
          </w:p>
        </w:tc>
        <w:tc>
          <w:tcPr>
            <w:tcW w:w="2880" w:type="dxa"/>
          </w:tcPr>
          <w:p w:rsidR="00A66C96" w:rsidRDefault="004B3083" w14:paraId="57A8E48B" w14:textId="77777777">
            <w:r>
              <w:t>12</w:t>
            </w:r>
          </w:p>
        </w:tc>
      </w:tr>
      <w:tr w:rsidR="00A66C96" w:rsidTr="00053374" w14:paraId="17C83D36" w14:textId="77777777">
        <w:tc>
          <w:tcPr>
            <w:tcW w:w="2880" w:type="dxa"/>
          </w:tcPr>
          <w:p w:rsidR="00A66C96" w:rsidRDefault="004B3083" w14:paraId="17DF1A7C" w14:textId="77777777">
            <w:r>
              <w:t>Dakobie</w:t>
            </w:r>
          </w:p>
        </w:tc>
        <w:tc>
          <w:tcPr>
            <w:tcW w:w="2880" w:type="dxa"/>
          </w:tcPr>
          <w:p w:rsidR="00A66C96" w:rsidRDefault="004B3083" w14:paraId="6507BB1F" w14:textId="77777777">
            <w:r>
              <w:t>Tested around with Docker and hot rod application to further understand and begin to develop a visualization of the dashboard. Presented Milestone 2 and assisted in achieving deliverables for milestone 2. Set up a Figma account for the framework design. Altered the timeline for our deliverables for the project plan in MS Project.</w:t>
            </w:r>
          </w:p>
        </w:tc>
        <w:tc>
          <w:tcPr>
            <w:tcW w:w="2880" w:type="dxa"/>
          </w:tcPr>
          <w:p w:rsidR="00A66C96" w:rsidRDefault="004B3083" w14:paraId="74A27750" w14:textId="77777777">
            <w:r>
              <w:t>15</w:t>
            </w:r>
          </w:p>
        </w:tc>
      </w:tr>
      <w:tr w:rsidR="00A66C96" w:rsidTr="00053374" w14:paraId="5CB170C5" w14:textId="77777777">
        <w:tc>
          <w:tcPr>
            <w:tcW w:w="2880" w:type="dxa"/>
          </w:tcPr>
          <w:p w:rsidR="00A66C96" w:rsidRDefault="004B3083" w14:paraId="77E111E9" w14:textId="77777777">
            <w:r>
              <w:t>Daniel</w:t>
            </w:r>
          </w:p>
        </w:tc>
        <w:tc>
          <w:tcPr>
            <w:tcW w:w="2880" w:type="dxa"/>
          </w:tcPr>
          <w:p w:rsidR="00A66C96" w:rsidRDefault="004B3083" w14:paraId="10791AEC" w14:textId="77777777">
            <w:r>
              <w:t>Tested hotrod application as well as docker to get a good grasp of the solid understanding of the systems functionality. Presented Milestone two and helped communicate our progress along with the team. I began working on our dashboard design to guide future UI and observability features.</w:t>
            </w:r>
          </w:p>
        </w:tc>
        <w:tc>
          <w:tcPr>
            <w:tcW w:w="2880" w:type="dxa"/>
          </w:tcPr>
          <w:p w:rsidR="00A66C96" w:rsidRDefault="004B3083" w14:paraId="110A8C34" w14:textId="77777777">
            <w:r>
              <w:t>9</w:t>
            </w:r>
          </w:p>
        </w:tc>
      </w:tr>
      <w:tr w:rsidR="00A66C96" w:rsidTr="00053374" w14:paraId="311672C5" w14:textId="77777777">
        <w:tc>
          <w:tcPr>
            <w:tcW w:w="2880" w:type="dxa"/>
          </w:tcPr>
          <w:p w:rsidR="00A66C96" w:rsidRDefault="004B3083" w14:paraId="1E401327" w14:textId="77777777">
            <w:r>
              <w:t>Jaytin</w:t>
            </w:r>
          </w:p>
        </w:tc>
        <w:tc>
          <w:tcPr>
            <w:tcW w:w="2880" w:type="dxa"/>
          </w:tcPr>
          <w:p w:rsidR="00A66C96" w:rsidRDefault="004B3083" w14:paraId="1B2B93FD" w14:textId="77777777">
            <w:r>
              <w:t>Worked alongside my teammates to test</w:t>
            </w:r>
            <w:r>
              <w:t xml:space="preserve"> and explore the Docker environment and Hot R.O.D application, strengthening my understanding of the system’s functionality and telemetry data flow. Participated in presenting Milestone 2 and contributed to communicating our team’s progress and deliverables.</w:t>
            </w:r>
          </w:p>
        </w:tc>
        <w:tc>
          <w:tcPr>
            <w:tcW w:w="2880" w:type="dxa"/>
          </w:tcPr>
          <w:p w:rsidR="00A66C96" w:rsidRDefault="004B3083" w14:paraId="71D91C0F" w14:textId="77777777">
            <w:r>
              <w:t>10</w:t>
            </w:r>
          </w:p>
        </w:tc>
      </w:tr>
      <w:tr w:rsidR="00A66C96" w:rsidTr="00053374" w14:paraId="259AEF93" w14:textId="77777777">
        <w:tc>
          <w:tcPr>
            <w:tcW w:w="2880" w:type="dxa"/>
          </w:tcPr>
          <w:p w:rsidR="00A66C96" w:rsidP="00B6298B" w:rsidRDefault="00A66C96" w14:paraId="453DCB34" w14:textId="77777777">
            <w:pPr>
              <w:shd w:val="clear" w:color="auto" w:fill="7F7F7F" w:themeFill="text1" w:themeFillTint="80"/>
            </w:pPr>
          </w:p>
        </w:tc>
        <w:tc>
          <w:tcPr>
            <w:tcW w:w="2880" w:type="dxa"/>
          </w:tcPr>
          <w:p w:rsidR="00A66C96" w:rsidP="00B6298B" w:rsidRDefault="004B3083" w14:paraId="6EA96959" w14:textId="77777777">
            <w:pPr>
              <w:shd w:val="clear" w:color="auto" w:fill="7F7F7F" w:themeFill="text1" w:themeFillTint="80"/>
            </w:pPr>
            <w:r>
              <w:t>Team Total</w:t>
            </w:r>
          </w:p>
        </w:tc>
        <w:tc>
          <w:tcPr>
            <w:tcW w:w="2880" w:type="dxa"/>
          </w:tcPr>
          <w:p w:rsidR="00A66C96" w:rsidP="00B6298B" w:rsidRDefault="004B3083" w14:paraId="743B64E7" w14:textId="77777777">
            <w:pPr>
              <w:shd w:val="clear" w:color="auto" w:fill="7F7F7F" w:themeFill="text1" w:themeFillTint="80"/>
            </w:pPr>
            <w:r>
              <w:t>46</w:t>
            </w:r>
          </w:p>
        </w:tc>
      </w:tr>
    </w:tbl>
    <w:p w:rsidR="00B6298B" w:rsidP="00B6298B" w:rsidRDefault="00B6298B" w14:paraId="2310A82E" w14:textId="77777777">
      <w:pPr>
        <w:shd w:val="clear" w:color="auto" w:fill="FFFFFF" w:themeFill="background1"/>
      </w:pPr>
    </w:p>
    <w:p w:rsidRPr="00B6298B" w:rsidR="00A66C96" w:rsidP="00B6298B" w:rsidRDefault="004B3083" w14:paraId="43E5A568" w14:textId="533E9616">
      <w:pPr>
        <w:shd w:val="clear" w:color="auto" w:fill="FFFFFF" w:themeFill="background1"/>
        <w:rPr>
          <w:b/>
          <w:bCs/>
        </w:rPr>
      </w:pPr>
      <w:r w:rsidRPr="00B6298B">
        <w:rPr>
          <w:b/>
          <w:bCs/>
        </w:rPr>
        <w:t>Attendance Matrix</w:t>
      </w:r>
    </w:p>
    <w:tbl>
      <w:tblPr>
        <w:tblStyle w:val="TableGrid"/>
        <w:tblW w:w="0" w:type="auto"/>
        <w:tblLook w:val="04A0" w:firstRow="1" w:lastRow="0" w:firstColumn="1" w:lastColumn="0" w:noHBand="0" w:noVBand="1"/>
      </w:tblPr>
      <w:tblGrid>
        <w:gridCol w:w="2081"/>
        <w:gridCol w:w="2091"/>
        <w:gridCol w:w="2316"/>
        <w:gridCol w:w="2142"/>
      </w:tblGrid>
      <w:tr w:rsidR="00A66C96" w:rsidTr="00053374" w14:paraId="2A6D9AEE" w14:textId="77777777">
        <w:tc>
          <w:tcPr>
            <w:tcW w:w="2160" w:type="dxa"/>
          </w:tcPr>
          <w:p w:rsidRPr="00B6298B" w:rsidR="00A66C96" w:rsidRDefault="004B3083" w14:paraId="5C0759CD" w14:textId="77777777">
            <w:pPr>
              <w:rPr>
                <w:b/>
                <w:bCs/>
              </w:rPr>
            </w:pPr>
            <w:r w:rsidRPr="00B6298B">
              <w:rPr>
                <w:b/>
                <w:bCs/>
              </w:rPr>
              <w:t>Team member</w:t>
            </w:r>
          </w:p>
        </w:tc>
        <w:tc>
          <w:tcPr>
            <w:tcW w:w="2160" w:type="dxa"/>
          </w:tcPr>
          <w:p w:rsidRPr="00B6298B" w:rsidR="00A66C96" w:rsidRDefault="004B3083" w14:paraId="210CF134" w14:textId="77777777">
            <w:pPr>
              <w:rPr>
                <w:b/>
                <w:bCs/>
              </w:rPr>
            </w:pPr>
            <w:r w:rsidRPr="00B6298B">
              <w:rPr>
                <w:b/>
                <w:bCs/>
              </w:rPr>
              <w:t>10/27/25 (group meeting)</w:t>
            </w:r>
          </w:p>
        </w:tc>
        <w:tc>
          <w:tcPr>
            <w:tcW w:w="2160" w:type="dxa"/>
          </w:tcPr>
          <w:p w:rsidRPr="00B6298B" w:rsidR="00A66C96" w:rsidRDefault="004B3083" w14:paraId="088E28AB" w14:textId="77777777">
            <w:pPr>
              <w:rPr>
                <w:b/>
                <w:bCs/>
              </w:rPr>
            </w:pPr>
            <w:r w:rsidRPr="00B6298B">
              <w:rPr>
                <w:b/>
                <w:bCs/>
              </w:rPr>
              <w:t>10/28/25(milestone Meeting)</w:t>
            </w:r>
          </w:p>
        </w:tc>
        <w:tc>
          <w:tcPr>
            <w:tcW w:w="2160" w:type="dxa"/>
          </w:tcPr>
          <w:p w:rsidRPr="00B6298B" w:rsidR="00A66C96" w:rsidRDefault="004B3083" w14:paraId="50BAD441" w14:textId="77777777">
            <w:pPr>
              <w:rPr>
                <w:b/>
                <w:bCs/>
              </w:rPr>
            </w:pPr>
            <w:r w:rsidRPr="00B6298B">
              <w:rPr>
                <w:b/>
                <w:bCs/>
              </w:rPr>
              <w:t>10/29/25(group meeting)</w:t>
            </w:r>
          </w:p>
        </w:tc>
      </w:tr>
      <w:tr w:rsidR="00A66C96" w:rsidTr="00053374" w14:paraId="450A3B0D" w14:textId="77777777">
        <w:tc>
          <w:tcPr>
            <w:tcW w:w="2160" w:type="dxa"/>
          </w:tcPr>
          <w:p w:rsidR="00A66C96" w:rsidRDefault="004B3083" w14:paraId="49DD63B8" w14:textId="77777777">
            <w:r>
              <w:t xml:space="preserve">Kian </w:t>
            </w:r>
          </w:p>
        </w:tc>
        <w:tc>
          <w:tcPr>
            <w:tcW w:w="2160" w:type="dxa"/>
          </w:tcPr>
          <w:p w:rsidR="00A66C96" w:rsidRDefault="004B3083" w14:paraId="4D4759B8" w14:textId="77777777">
            <w:r>
              <w:t>Yes</w:t>
            </w:r>
          </w:p>
        </w:tc>
        <w:tc>
          <w:tcPr>
            <w:tcW w:w="2160" w:type="dxa"/>
          </w:tcPr>
          <w:p w:rsidR="00A66C96" w:rsidRDefault="004B3083" w14:paraId="4549B372" w14:textId="77777777">
            <w:r>
              <w:t>Yes</w:t>
            </w:r>
          </w:p>
        </w:tc>
        <w:tc>
          <w:tcPr>
            <w:tcW w:w="2160" w:type="dxa"/>
          </w:tcPr>
          <w:p w:rsidR="00A66C96" w:rsidRDefault="004B3083" w14:paraId="377600D2" w14:textId="77777777">
            <w:r>
              <w:t>Yes</w:t>
            </w:r>
          </w:p>
        </w:tc>
      </w:tr>
      <w:tr w:rsidR="00A66C96" w:rsidTr="00053374" w14:paraId="749FBA5E" w14:textId="77777777">
        <w:tc>
          <w:tcPr>
            <w:tcW w:w="2160" w:type="dxa"/>
          </w:tcPr>
          <w:p w:rsidR="00A66C96" w:rsidRDefault="004B3083" w14:paraId="3488357E" w14:textId="77777777">
            <w:r>
              <w:t>Daniel</w:t>
            </w:r>
          </w:p>
        </w:tc>
        <w:tc>
          <w:tcPr>
            <w:tcW w:w="2160" w:type="dxa"/>
          </w:tcPr>
          <w:p w:rsidR="00A66C96" w:rsidRDefault="004B3083" w14:paraId="6878FF75" w14:textId="77777777">
            <w:r>
              <w:t>Yes</w:t>
            </w:r>
          </w:p>
        </w:tc>
        <w:tc>
          <w:tcPr>
            <w:tcW w:w="2160" w:type="dxa"/>
          </w:tcPr>
          <w:p w:rsidR="00A66C96" w:rsidRDefault="004B3083" w14:paraId="04ED1FCC" w14:textId="77777777">
            <w:r>
              <w:t>Yes</w:t>
            </w:r>
          </w:p>
        </w:tc>
        <w:tc>
          <w:tcPr>
            <w:tcW w:w="2160" w:type="dxa"/>
          </w:tcPr>
          <w:p w:rsidR="00A66C96" w:rsidRDefault="004B3083" w14:paraId="17E984FE" w14:textId="77777777">
            <w:r>
              <w:t>Yes</w:t>
            </w:r>
          </w:p>
        </w:tc>
      </w:tr>
      <w:tr w:rsidR="00A66C96" w:rsidTr="00053374" w14:paraId="2DF187AF" w14:textId="77777777">
        <w:tc>
          <w:tcPr>
            <w:tcW w:w="2160" w:type="dxa"/>
          </w:tcPr>
          <w:p w:rsidR="00A66C96" w:rsidRDefault="004B3083" w14:paraId="2EBDADE6" w14:textId="77777777">
            <w:r>
              <w:t>Dakobie</w:t>
            </w:r>
          </w:p>
        </w:tc>
        <w:tc>
          <w:tcPr>
            <w:tcW w:w="2160" w:type="dxa"/>
          </w:tcPr>
          <w:p w:rsidR="00A66C96" w:rsidRDefault="004B3083" w14:paraId="3DC50CDF" w14:textId="77777777">
            <w:r>
              <w:t>Yes</w:t>
            </w:r>
          </w:p>
        </w:tc>
        <w:tc>
          <w:tcPr>
            <w:tcW w:w="2160" w:type="dxa"/>
          </w:tcPr>
          <w:p w:rsidR="00A66C96" w:rsidRDefault="004B3083" w14:paraId="4B8BA951" w14:textId="77777777">
            <w:r>
              <w:t>Yes</w:t>
            </w:r>
          </w:p>
        </w:tc>
        <w:tc>
          <w:tcPr>
            <w:tcW w:w="2160" w:type="dxa"/>
          </w:tcPr>
          <w:p w:rsidR="00A66C96" w:rsidRDefault="004B3083" w14:paraId="47EB6E41" w14:textId="77777777">
            <w:r>
              <w:t>Yes</w:t>
            </w:r>
          </w:p>
        </w:tc>
      </w:tr>
      <w:tr w:rsidR="00A66C96" w:rsidTr="00053374" w14:paraId="1BF2F9C0" w14:textId="77777777">
        <w:tc>
          <w:tcPr>
            <w:tcW w:w="2160" w:type="dxa"/>
          </w:tcPr>
          <w:p w:rsidR="00A66C96" w:rsidRDefault="004B3083" w14:paraId="25EF16C6" w14:textId="77777777">
            <w:r>
              <w:t>Jaytin</w:t>
            </w:r>
          </w:p>
        </w:tc>
        <w:tc>
          <w:tcPr>
            <w:tcW w:w="2160" w:type="dxa"/>
          </w:tcPr>
          <w:p w:rsidR="00A66C96" w:rsidRDefault="004B3083" w14:paraId="6049675F" w14:textId="77777777">
            <w:r>
              <w:t>No</w:t>
            </w:r>
          </w:p>
        </w:tc>
        <w:tc>
          <w:tcPr>
            <w:tcW w:w="2160" w:type="dxa"/>
          </w:tcPr>
          <w:p w:rsidR="00A66C96" w:rsidRDefault="004B3083" w14:paraId="7B0F7F40" w14:textId="77777777">
            <w:r>
              <w:t>Yes</w:t>
            </w:r>
          </w:p>
        </w:tc>
        <w:tc>
          <w:tcPr>
            <w:tcW w:w="2160" w:type="dxa"/>
          </w:tcPr>
          <w:p w:rsidR="00A66C96" w:rsidRDefault="004B3083" w14:paraId="1C91AEFE" w14:textId="77777777">
            <w:r>
              <w:t>Yes</w:t>
            </w:r>
          </w:p>
        </w:tc>
      </w:tr>
    </w:tbl>
    <w:p w:rsidR="00A66C96" w:rsidRDefault="00A66C96" w14:paraId="53640C6C" w14:textId="77777777"/>
    <w:p w:rsidR="00B6298B" w:rsidP="00B6298B" w:rsidRDefault="00B6298B" w14:paraId="190C7BA1" w14:textId="77777777"/>
    <w:p w:rsidRPr="00B6298B" w:rsidR="00B6298B" w:rsidP="00B6298B" w:rsidRDefault="00B6298B" w14:paraId="18A4EB32" w14:textId="77777777"/>
    <w:p w:rsidRPr="003427C6" w:rsidR="00A66C96" w:rsidP="003C5FB6" w:rsidRDefault="004B3083" w14:paraId="403D64A0" w14:textId="5A282CAB">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10/19/2025-</w:t>
      </w:r>
      <w:r w:rsidRPr="003427C6">
        <w:rPr>
          <w:rFonts w:ascii="Times New Roman" w:hAnsi="Times New Roman" w:cs="Times New Roman"/>
          <w:i/>
          <w:iCs/>
          <w:color w:val="000000" w:themeColor="text1"/>
          <w:sz w:val="32"/>
          <w:szCs w:val="32"/>
        </w:rPr>
        <w:t>10/25/2025</w:t>
      </w:r>
    </w:p>
    <w:p w:rsidR="00A66C96" w:rsidRDefault="004B3083" w14:paraId="0E4A1C5A" w14:textId="5C33C2B9">
      <w:r w:rsidRPr="00B6298B">
        <w:rPr>
          <w:highlight w:val="yellow"/>
        </w:rPr>
        <w:t xml:space="preserve">Status: </w:t>
      </w:r>
      <w:r w:rsidRPr="00B6298B" w:rsidR="00B6298B">
        <w:rPr>
          <w:highlight w:val="yellow"/>
        </w:rPr>
        <w:t>Yellow</w:t>
      </w:r>
    </w:p>
    <w:p w:rsidR="00A66C96" w:rsidRDefault="004B3083" w14:paraId="4C2E7473" w14:textId="77777777">
      <w:r>
        <w:t>Yellow: All members are focused on their assigned tasks and are on track with the next milestone and are preparing for the next sponsor meeting</w:t>
      </w:r>
    </w:p>
    <w:p w:rsidRPr="00B6298B" w:rsidR="00A66C96" w:rsidRDefault="004B3083" w14:paraId="2D362BC2" w14:textId="77777777">
      <w:pPr>
        <w:rPr>
          <w:b/>
          <w:bCs/>
        </w:rPr>
      </w:pPr>
      <w:r w:rsidRPr="00B6298B">
        <w:rPr>
          <w:b/>
          <w:bCs/>
        </w:rPr>
        <w:t>Progress Summary</w:t>
      </w:r>
    </w:p>
    <w:p w:rsidR="00A66C96" w:rsidRDefault="004B3083" w14:paraId="12396C00" w14:textId="463238A9">
      <w:r>
        <w:t>We advanced actionable observability features and captured evidence for Milestone 2. The OpenTelemetry Collector v2 now supports tail + probabilistic sampling, resource enrichment, and standardized resource attributes. Dashboards were expanded (RED + Golden Signals), the service map was completed, and log trace correlation is live using trace ID and span ID with exemplar jumps from latency panels. Burn-rate alerts (5m/1h) were tuned with maintenance-window silences to reduce noise. A demo rehearsal validate</w:t>
      </w:r>
      <w:r>
        <w:t>d the</w:t>
      </w:r>
      <w:r w:rsidR="00B6298B">
        <w:t xml:space="preserve"> </w:t>
      </w:r>
      <w:r>
        <w:t>end-to-end flow from alert → logs → trace → rollback. No critical blockers. Remaining items are sponsor sign-off on SLO targets and finalizing the latency-spike runbook. Overall completion is 76%, on track for M2 check-in.</w:t>
      </w:r>
    </w:p>
    <w:p w:rsidRPr="00B6298B" w:rsidR="00A66C96" w:rsidRDefault="004B3083" w14:paraId="3FF0EA28" w14:textId="77777777">
      <w:pPr>
        <w:rPr>
          <w:b/>
          <w:bCs/>
        </w:rPr>
      </w:pPr>
      <w:r w:rsidRPr="00B6298B">
        <w:rPr>
          <w:b/>
          <w:bCs/>
        </w:rPr>
        <w:t>This week’s accomplishments</w:t>
      </w:r>
    </w:p>
    <w:p w:rsidR="00A66C96" w:rsidP="00B6298B" w:rsidRDefault="004B3083" w14:paraId="1853D62D" w14:textId="77777777">
      <w:pPr>
        <w:pStyle w:val="ListParagraph"/>
        <w:numPr>
          <w:ilvl w:val="0"/>
          <w:numId w:val="18"/>
        </w:numPr>
      </w:pPr>
      <w:r>
        <w:t>Completed service map and enabled log trace drilldowns</w:t>
      </w:r>
    </w:p>
    <w:p w:rsidR="00A66C96" w:rsidP="00B6298B" w:rsidRDefault="004B3083" w14:paraId="634C476D" w14:textId="77777777">
      <w:pPr>
        <w:pStyle w:val="ListParagraph"/>
        <w:numPr>
          <w:ilvl w:val="0"/>
          <w:numId w:val="18"/>
        </w:numPr>
      </w:pPr>
      <w:r>
        <w:t>Tuned burn-rate alert thresholds and routing, added silences</w:t>
      </w:r>
    </w:p>
    <w:p w:rsidR="00A66C96" w:rsidP="00B6298B" w:rsidRDefault="004B3083" w14:paraId="005CFA97" w14:textId="77777777">
      <w:pPr>
        <w:pStyle w:val="ListParagraph"/>
        <w:numPr>
          <w:ilvl w:val="0"/>
          <w:numId w:val="18"/>
        </w:numPr>
      </w:pPr>
      <w:r>
        <w:t>Rehearsed demo and captured screenshots for evidence</w:t>
      </w:r>
    </w:p>
    <w:p w:rsidRPr="00B6298B" w:rsidR="00A66C96" w:rsidRDefault="004B3083" w14:paraId="0A062C1B" w14:textId="77777777">
      <w:pPr>
        <w:rPr>
          <w:b/>
          <w:bCs/>
        </w:rPr>
      </w:pPr>
      <w:r w:rsidRPr="00B6298B">
        <w:rPr>
          <w:b/>
          <w:bCs/>
        </w:rPr>
        <w:t>Issues/Risks</w:t>
      </w:r>
    </w:p>
    <w:p w:rsidR="00A66C96" w:rsidP="00B6298B" w:rsidRDefault="004B3083" w14:paraId="29D6B299" w14:textId="77777777">
      <w:pPr>
        <w:pStyle w:val="ListParagraph"/>
        <w:numPr>
          <w:ilvl w:val="0"/>
          <w:numId w:val="19"/>
        </w:numPr>
      </w:pPr>
      <w:r>
        <w:t>Pending sponsor approval on SLO targets (availability 99.5%, p95 &lt; 300 MS, error &lt; 1%)</w:t>
      </w:r>
    </w:p>
    <w:p w:rsidR="00A66C96" w:rsidP="00B6298B" w:rsidRDefault="004B3083" w14:paraId="2C8E4E92" w14:textId="77777777">
      <w:pPr>
        <w:pStyle w:val="ListParagraph"/>
        <w:numPr>
          <w:ilvl w:val="0"/>
          <w:numId w:val="19"/>
        </w:numPr>
      </w:pPr>
      <w:r>
        <w:t>Runbook for latency spikes needs final review</w:t>
      </w:r>
    </w:p>
    <w:p w:rsidRPr="00B6298B" w:rsidR="00A66C96" w:rsidRDefault="004B3083" w14:paraId="6A690E11" w14:textId="77777777">
      <w:pPr>
        <w:rPr>
          <w:b/>
          <w:bCs/>
        </w:rPr>
      </w:pPr>
      <w:r w:rsidRPr="00B6298B">
        <w:rPr>
          <w:b/>
          <w:bCs/>
        </w:rPr>
        <w:t>Next Week Plan</w:t>
      </w:r>
    </w:p>
    <w:p w:rsidR="00A66C96" w:rsidP="00B6298B" w:rsidRDefault="004B3083" w14:paraId="5B4D8E42" w14:textId="77777777">
      <w:pPr>
        <w:pStyle w:val="ListParagraph"/>
        <w:numPr>
          <w:ilvl w:val="0"/>
          <w:numId w:val="20"/>
        </w:numPr>
      </w:pPr>
      <w:r>
        <w:t>Conduct SLO review with sponsor, lock targets</w:t>
      </w:r>
    </w:p>
    <w:p w:rsidR="00A66C96" w:rsidP="00B6298B" w:rsidRDefault="004B3083" w14:paraId="495767AC" w14:textId="77777777">
      <w:pPr>
        <w:pStyle w:val="ListParagraph"/>
        <w:numPr>
          <w:ilvl w:val="0"/>
          <w:numId w:val="20"/>
        </w:numPr>
      </w:pPr>
      <w:r>
        <w:t>Finalize latency-spike runbook and documentation</w:t>
      </w:r>
    </w:p>
    <w:p w:rsidR="00A66C96" w:rsidP="00B6298B" w:rsidRDefault="004B3083" w14:paraId="39310854" w14:textId="77777777">
      <w:pPr>
        <w:pStyle w:val="ListParagraph"/>
        <w:numPr>
          <w:ilvl w:val="0"/>
          <w:numId w:val="20"/>
        </w:numPr>
      </w:pPr>
      <w:r>
        <w:t>Add CI/CD automation for Collector and dashboards</w:t>
      </w:r>
    </w:p>
    <w:p w:rsidRPr="00B6298B" w:rsidR="00A66C96" w:rsidRDefault="004B3083" w14:paraId="29194600" w14:textId="77777777">
      <w:pPr>
        <w:rPr>
          <w:b/>
          <w:bCs/>
        </w:rPr>
      </w:pPr>
      <w:r w:rsidRPr="00B6298B">
        <w:rPr>
          <w:b/>
          <w:bCs/>
        </w:rPr>
        <w:t>Meeting Summary</w:t>
      </w:r>
    </w:p>
    <w:p w:rsidR="00A66C96" w:rsidRDefault="004B3083" w14:paraId="499F2C6A" w14:textId="77777777">
      <w:r>
        <w:t xml:space="preserve">The team noted that the work they completed last week was helping them get closer to Milestone 2. The SLO one-pager was made better for the checkout flow, and the burn-rate alerts (5m/1h) were changed to include maintenance-window silences. The OpenTelemetry Collector v2 now has k8s/resource enrichment, tail and probabilistic sampling. We finished the service map and made sure that log↔trace correlation worked from start to finish by adding trace id/span id to the application logs. The example shifted from </w:t>
      </w:r>
      <w:r>
        <w:t>latency panels to traces, as predicted. We quickly checked that the alert → logs → trace → rollback process worked and took pictures for the proof package.</w:t>
      </w:r>
      <w:r>
        <w:br/>
      </w:r>
      <w:r>
        <w:br/>
      </w:r>
      <w:r>
        <w:t>The group opted to keep the current alert criteria until the sponsor agreed to the SLO targets, which are 99.5% availability, 300 MS for p95, and less than 1% for mistakes. This week, the last things to do are finish the latency-spike runbook, set up CI/CD to automatically deploy the Collector and dashboards, and make any changes that sponsors propose t</w:t>
      </w:r>
      <w:r>
        <w:t>o the dashboards and paper draft. There weren't any big blocks. The only things to worry about are the noise from alerts during deployments (which can be lessened by silences) and how quickly SLOs are approved. We are still on track and on schedule to meet the goals of Milestone 2.</w:t>
      </w:r>
    </w:p>
    <w:p w:rsidRPr="00B6298B" w:rsidR="00A66C96" w:rsidRDefault="004B3083" w14:paraId="7A77C41B" w14:textId="77777777">
      <w:pPr>
        <w:rPr>
          <w:b/>
          <w:bCs/>
        </w:rPr>
      </w:pPr>
      <w:r w:rsidRPr="00B6298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55C81D2E" w14:textId="77777777">
        <w:tc>
          <w:tcPr>
            <w:tcW w:w="2880" w:type="dxa"/>
          </w:tcPr>
          <w:p w:rsidRPr="00B6298B" w:rsidR="00A66C96" w:rsidRDefault="004B3083" w14:paraId="5FAB4BB3" w14:textId="77777777">
            <w:pPr>
              <w:rPr>
                <w:b/>
                <w:bCs/>
              </w:rPr>
            </w:pPr>
            <w:r w:rsidRPr="00B6298B">
              <w:rPr>
                <w:b/>
                <w:bCs/>
              </w:rPr>
              <w:t>Team member name</w:t>
            </w:r>
          </w:p>
        </w:tc>
        <w:tc>
          <w:tcPr>
            <w:tcW w:w="2880" w:type="dxa"/>
          </w:tcPr>
          <w:p w:rsidRPr="00B6298B" w:rsidR="00A66C96" w:rsidRDefault="004B3083" w14:paraId="4983F0A9" w14:textId="77777777">
            <w:pPr>
              <w:rPr>
                <w:b/>
                <w:bCs/>
              </w:rPr>
            </w:pPr>
            <w:r w:rsidRPr="00B6298B">
              <w:rPr>
                <w:b/>
                <w:bCs/>
              </w:rPr>
              <w:t>Major tasks and contributions</w:t>
            </w:r>
          </w:p>
        </w:tc>
        <w:tc>
          <w:tcPr>
            <w:tcW w:w="2880" w:type="dxa"/>
          </w:tcPr>
          <w:p w:rsidRPr="00B6298B" w:rsidR="00A66C96" w:rsidRDefault="004B3083" w14:paraId="65B46D0B" w14:textId="77777777">
            <w:pPr>
              <w:rPr>
                <w:b/>
                <w:bCs/>
              </w:rPr>
            </w:pPr>
            <w:r w:rsidRPr="00B6298B">
              <w:rPr>
                <w:b/>
                <w:bCs/>
              </w:rPr>
              <w:t>Workload (hours)</w:t>
            </w:r>
          </w:p>
        </w:tc>
      </w:tr>
      <w:tr w:rsidR="00A66C96" w:rsidTr="00053374" w14:paraId="40E25AAE" w14:textId="77777777">
        <w:tc>
          <w:tcPr>
            <w:tcW w:w="2880" w:type="dxa"/>
          </w:tcPr>
          <w:p w:rsidR="00A66C96" w:rsidRDefault="004B3083" w14:paraId="791453E9" w14:textId="77777777">
            <w:r>
              <w:t xml:space="preserve"> Kian </w:t>
            </w:r>
          </w:p>
        </w:tc>
        <w:tc>
          <w:tcPr>
            <w:tcW w:w="2880" w:type="dxa"/>
          </w:tcPr>
          <w:p w:rsidR="00A66C96" w:rsidRDefault="004B3083" w14:paraId="1BE4088F" w14:textId="77777777">
            <w:r>
              <w:t>This week I focused on both technical work and team leadership. Me, Daniel and Dakobie set up the OpenTelemetry Collector in Docker, tested processors to confirm data was exported</w:t>
            </w:r>
            <w:r>
              <w:t xml:space="preserve"> correctly, and deployed the Hot R.O.D. demo app to generate traffic for testing. We verified that traces appeared in Jaeger UI and used these results to help guide the group’s progress. In addition to the technical setup, I coordinated tasks between my teammates, kept our research draft on track, and handled communication with our professor and project sponsor to make sure expectations were clear and updates were shared on time. </w:t>
            </w:r>
          </w:p>
        </w:tc>
        <w:tc>
          <w:tcPr>
            <w:tcW w:w="2880" w:type="dxa"/>
          </w:tcPr>
          <w:p w:rsidR="00A66C96" w:rsidRDefault="004B3083" w14:paraId="1629139E" w14:textId="77777777">
            <w:r>
              <w:t>9</w:t>
            </w:r>
          </w:p>
        </w:tc>
      </w:tr>
      <w:tr w:rsidR="00A66C96" w:rsidTr="00053374" w14:paraId="0FAF4645" w14:textId="77777777">
        <w:tc>
          <w:tcPr>
            <w:tcW w:w="2880" w:type="dxa"/>
          </w:tcPr>
          <w:p w:rsidR="00A66C96" w:rsidRDefault="004B3083" w14:paraId="46BDAD96" w14:textId="77777777">
            <w:r>
              <w:t>Dakobie</w:t>
            </w:r>
          </w:p>
        </w:tc>
        <w:tc>
          <w:tcPr>
            <w:tcW w:w="2880" w:type="dxa"/>
          </w:tcPr>
          <w:p w:rsidR="00A66C96" w:rsidRDefault="004B3083" w14:paraId="75B92E4D" w14:textId="77777777">
            <w:r>
              <w:t xml:space="preserve">Introduced a flowchart and followed up with the sponsor about the project’s deliverables. Researched multiple applications for understanding OTEL collectors and visualizing the process of an OTEL observability from start to finish. </w:t>
            </w:r>
          </w:p>
        </w:tc>
        <w:tc>
          <w:tcPr>
            <w:tcW w:w="2880" w:type="dxa"/>
          </w:tcPr>
          <w:p w:rsidR="00A66C96" w:rsidRDefault="004B3083" w14:paraId="5C3245DE" w14:textId="77777777">
            <w:r>
              <w:t>8</w:t>
            </w:r>
          </w:p>
        </w:tc>
      </w:tr>
      <w:tr w:rsidR="00A66C96" w:rsidTr="00053374" w14:paraId="2F951EED" w14:textId="77777777">
        <w:tc>
          <w:tcPr>
            <w:tcW w:w="2880" w:type="dxa"/>
          </w:tcPr>
          <w:p w:rsidR="00A66C96" w:rsidRDefault="004B3083" w14:paraId="522778C4" w14:textId="77777777">
            <w:r>
              <w:t>Daniel</w:t>
            </w:r>
          </w:p>
        </w:tc>
        <w:tc>
          <w:tcPr>
            <w:tcW w:w="2880" w:type="dxa"/>
          </w:tcPr>
          <w:p w:rsidR="00A66C96" w:rsidRDefault="004B3083" w14:paraId="4F50DDC8" w14:textId="77777777">
            <w:r>
              <w:t>Worked on deliverables for upcoming milestones. Also Researched different dashboards designs and wireframe frameworks that meets our needs and demands for our open telemetry.</w:t>
            </w:r>
          </w:p>
        </w:tc>
        <w:tc>
          <w:tcPr>
            <w:tcW w:w="2880" w:type="dxa"/>
          </w:tcPr>
          <w:p w:rsidR="00A66C96" w:rsidRDefault="004B3083" w14:paraId="6C590EAE" w14:textId="77777777">
            <w:r>
              <w:t>6</w:t>
            </w:r>
          </w:p>
        </w:tc>
      </w:tr>
      <w:tr w:rsidR="00A66C96" w:rsidTr="00053374" w14:paraId="325B4CDB" w14:textId="77777777">
        <w:tc>
          <w:tcPr>
            <w:tcW w:w="2880" w:type="dxa"/>
          </w:tcPr>
          <w:p w:rsidR="00A66C96" w:rsidRDefault="004B3083" w14:paraId="06D02B5D" w14:textId="77777777">
            <w:r>
              <w:t>Jaytin</w:t>
            </w:r>
          </w:p>
        </w:tc>
        <w:tc>
          <w:tcPr>
            <w:tcW w:w="2880" w:type="dxa"/>
          </w:tcPr>
          <w:p w:rsidR="00A66C96" w:rsidRDefault="004B3083" w14:paraId="7B1C4A46" w14:textId="77777777">
            <w:r>
              <w:t>contributed to the project’s documentation, communication, and coordination. He maintained detailed weekly log reports to track team progress and ensure accountability. Jaytin also refined the structure and content of the team’s reports, ensuring accuracy and clarity. In addition, he prepared presentation materials and supported overall organization</w:t>
            </w:r>
          </w:p>
        </w:tc>
        <w:tc>
          <w:tcPr>
            <w:tcW w:w="2880" w:type="dxa"/>
          </w:tcPr>
          <w:p w:rsidR="00A66C96" w:rsidRDefault="004B3083" w14:paraId="075A682D" w14:textId="77777777">
            <w:r>
              <w:t>7</w:t>
            </w:r>
          </w:p>
        </w:tc>
      </w:tr>
      <w:tr w:rsidR="00A66C96" w:rsidTr="00B6298B" w14:paraId="708AF88D" w14:textId="77777777">
        <w:tc>
          <w:tcPr>
            <w:tcW w:w="2880" w:type="dxa"/>
            <w:shd w:val="clear" w:color="auto" w:fill="7F7F7F" w:themeFill="text1" w:themeFillTint="80"/>
          </w:tcPr>
          <w:p w:rsidR="00A66C96" w:rsidRDefault="00A66C96" w14:paraId="73A04479" w14:textId="77777777"/>
        </w:tc>
        <w:tc>
          <w:tcPr>
            <w:tcW w:w="2880" w:type="dxa"/>
            <w:shd w:val="clear" w:color="auto" w:fill="7F7F7F" w:themeFill="text1" w:themeFillTint="80"/>
          </w:tcPr>
          <w:p w:rsidR="00A66C96" w:rsidRDefault="004B3083" w14:paraId="666FCAC5" w14:textId="77777777">
            <w:r>
              <w:t>Team Total</w:t>
            </w:r>
          </w:p>
        </w:tc>
        <w:tc>
          <w:tcPr>
            <w:tcW w:w="2880" w:type="dxa"/>
            <w:shd w:val="clear" w:color="auto" w:fill="7F7F7F" w:themeFill="text1" w:themeFillTint="80"/>
          </w:tcPr>
          <w:p w:rsidR="00A66C96" w:rsidRDefault="00B6298B" w14:paraId="69C2C84C" w14:textId="691C1DF8">
            <w:r>
              <w:t>30</w:t>
            </w:r>
          </w:p>
        </w:tc>
      </w:tr>
    </w:tbl>
    <w:p w:rsidR="00B6298B" w:rsidRDefault="00B6298B" w14:paraId="0385CC5C" w14:textId="77777777"/>
    <w:p w:rsidRPr="00B6298B" w:rsidR="00A66C96" w:rsidRDefault="004B3083" w14:paraId="1E6E3D79" w14:textId="2595EBDA">
      <w:pPr>
        <w:rPr>
          <w:b/>
          <w:bCs/>
        </w:rPr>
      </w:pPr>
      <w:r w:rsidRPr="00B6298B">
        <w:rPr>
          <w:b/>
          <w:bCs/>
        </w:rPr>
        <w:t>Attendance Matrix</w:t>
      </w:r>
    </w:p>
    <w:tbl>
      <w:tblPr>
        <w:tblStyle w:val="TableGrid"/>
        <w:tblW w:w="0" w:type="auto"/>
        <w:tblLook w:val="04A0" w:firstRow="1" w:lastRow="0" w:firstColumn="1" w:lastColumn="0" w:noHBand="0" w:noVBand="1"/>
      </w:tblPr>
      <w:tblGrid>
        <w:gridCol w:w="2876"/>
        <w:gridCol w:w="2877"/>
        <w:gridCol w:w="2877"/>
      </w:tblGrid>
      <w:tr w:rsidR="00A66C96" w:rsidTr="00053374" w14:paraId="56C5C9D0" w14:textId="77777777">
        <w:tc>
          <w:tcPr>
            <w:tcW w:w="2880" w:type="dxa"/>
          </w:tcPr>
          <w:p w:rsidRPr="00B6298B" w:rsidR="00A66C96" w:rsidRDefault="004B3083" w14:paraId="0639155D" w14:textId="77777777">
            <w:pPr>
              <w:rPr>
                <w:b/>
                <w:bCs/>
              </w:rPr>
            </w:pPr>
            <w:r w:rsidRPr="00B6298B">
              <w:rPr>
                <w:b/>
                <w:bCs/>
              </w:rPr>
              <w:t>Team member</w:t>
            </w:r>
          </w:p>
        </w:tc>
        <w:tc>
          <w:tcPr>
            <w:tcW w:w="2880" w:type="dxa"/>
          </w:tcPr>
          <w:p w:rsidRPr="00B6298B" w:rsidR="00A66C96" w:rsidRDefault="004B3083" w14:paraId="56F5526C" w14:textId="77777777">
            <w:pPr>
              <w:rPr>
                <w:b/>
                <w:bCs/>
              </w:rPr>
            </w:pPr>
            <w:r w:rsidRPr="00B6298B">
              <w:rPr>
                <w:b/>
                <w:bCs/>
              </w:rPr>
              <w:t>10/23/25 (Group meeting)</w:t>
            </w:r>
          </w:p>
        </w:tc>
        <w:tc>
          <w:tcPr>
            <w:tcW w:w="2880" w:type="dxa"/>
          </w:tcPr>
          <w:p w:rsidRPr="00B6298B" w:rsidR="00A66C96" w:rsidRDefault="004B3083" w14:paraId="1C67D792" w14:textId="77777777">
            <w:pPr>
              <w:rPr>
                <w:b/>
                <w:bCs/>
              </w:rPr>
            </w:pPr>
            <w:r w:rsidRPr="00B6298B">
              <w:rPr>
                <w:b/>
                <w:bCs/>
              </w:rPr>
              <w:t>10/24/25 (Sponsor Meeting)</w:t>
            </w:r>
          </w:p>
        </w:tc>
      </w:tr>
      <w:tr w:rsidR="00A66C96" w:rsidTr="00053374" w14:paraId="2A5DFFFC" w14:textId="77777777">
        <w:tc>
          <w:tcPr>
            <w:tcW w:w="2880" w:type="dxa"/>
          </w:tcPr>
          <w:p w:rsidR="00A66C96" w:rsidRDefault="004B3083" w14:paraId="7CDC1F3A" w14:textId="77777777">
            <w:r>
              <w:t xml:space="preserve">Kian </w:t>
            </w:r>
          </w:p>
        </w:tc>
        <w:tc>
          <w:tcPr>
            <w:tcW w:w="2880" w:type="dxa"/>
          </w:tcPr>
          <w:p w:rsidR="00A66C96" w:rsidRDefault="004B3083" w14:paraId="23A6FF24" w14:textId="77777777">
            <w:r>
              <w:t>Yes</w:t>
            </w:r>
          </w:p>
        </w:tc>
        <w:tc>
          <w:tcPr>
            <w:tcW w:w="2880" w:type="dxa"/>
          </w:tcPr>
          <w:p w:rsidR="00A66C96" w:rsidRDefault="004B3083" w14:paraId="5896C059" w14:textId="77777777">
            <w:r>
              <w:t>Yes</w:t>
            </w:r>
          </w:p>
        </w:tc>
      </w:tr>
      <w:tr w:rsidR="00A66C96" w:rsidTr="00053374" w14:paraId="34B8997B" w14:textId="77777777">
        <w:tc>
          <w:tcPr>
            <w:tcW w:w="2880" w:type="dxa"/>
          </w:tcPr>
          <w:p w:rsidR="00A66C96" w:rsidRDefault="004B3083" w14:paraId="73321E5E" w14:textId="77777777">
            <w:r>
              <w:t>Daniel</w:t>
            </w:r>
          </w:p>
        </w:tc>
        <w:tc>
          <w:tcPr>
            <w:tcW w:w="2880" w:type="dxa"/>
          </w:tcPr>
          <w:p w:rsidR="00A66C96" w:rsidRDefault="004B3083" w14:paraId="64C3E259" w14:textId="77777777">
            <w:r>
              <w:t>Yes</w:t>
            </w:r>
          </w:p>
        </w:tc>
        <w:tc>
          <w:tcPr>
            <w:tcW w:w="2880" w:type="dxa"/>
          </w:tcPr>
          <w:p w:rsidR="00A66C96" w:rsidRDefault="004B3083" w14:paraId="49CF673E" w14:textId="77777777">
            <w:r>
              <w:t>No</w:t>
            </w:r>
          </w:p>
        </w:tc>
      </w:tr>
      <w:tr w:rsidR="00A66C96" w:rsidTr="00053374" w14:paraId="3DA15783" w14:textId="77777777">
        <w:tc>
          <w:tcPr>
            <w:tcW w:w="2880" w:type="dxa"/>
          </w:tcPr>
          <w:p w:rsidR="00A66C96" w:rsidRDefault="004B3083" w14:paraId="28E4C300" w14:textId="77777777">
            <w:r>
              <w:t>Dakobie</w:t>
            </w:r>
          </w:p>
        </w:tc>
        <w:tc>
          <w:tcPr>
            <w:tcW w:w="2880" w:type="dxa"/>
          </w:tcPr>
          <w:p w:rsidR="00A66C96" w:rsidRDefault="004B3083" w14:paraId="6B199D21" w14:textId="77777777">
            <w:r>
              <w:t>Yes</w:t>
            </w:r>
          </w:p>
        </w:tc>
        <w:tc>
          <w:tcPr>
            <w:tcW w:w="2880" w:type="dxa"/>
          </w:tcPr>
          <w:p w:rsidR="00A66C96" w:rsidRDefault="004B3083" w14:paraId="50ADFBCA" w14:textId="77777777">
            <w:r>
              <w:t>Yes</w:t>
            </w:r>
          </w:p>
        </w:tc>
      </w:tr>
      <w:tr w:rsidR="00A66C96" w:rsidTr="00053374" w14:paraId="49094BDC" w14:textId="77777777">
        <w:tc>
          <w:tcPr>
            <w:tcW w:w="2880" w:type="dxa"/>
          </w:tcPr>
          <w:p w:rsidR="00A66C96" w:rsidRDefault="004B3083" w14:paraId="71A72257" w14:textId="77777777">
            <w:r>
              <w:t>Jaytin</w:t>
            </w:r>
          </w:p>
        </w:tc>
        <w:tc>
          <w:tcPr>
            <w:tcW w:w="2880" w:type="dxa"/>
          </w:tcPr>
          <w:p w:rsidR="00A66C96" w:rsidRDefault="004B3083" w14:paraId="33DD5712" w14:textId="77777777">
            <w:r>
              <w:t>Yes</w:t>
            </w:r>
          </w:p>
        </w:tc>
        <w:tc>
          <w:tcPr>
            <w:tcW w:w="2880" w:type="dxa"/>
          </w:tcPr>
          <w:p w:rsidR="00A66C96" w:rsidRDefault="004B3083" w14:paraId="4D6223EE" w14:textId="77777777">
            <w:r>
              <w:t>No</w:t>
            </w:r>
          </w:p>
        </w:tc>
      </w:tr>
    </w:tbl>
    <w:p w:rsidR="00A66C96" w:rsidRDefault="00A66C96" w14:paraId="04B00E11" w14:textId="77777777"/>
    <w:p w:rsidR="00B6298B" w:rsidRDefault="00B6298B" w14:paraId="44933188" w14:textId="77777777"/>
    <w:p w:rsidR="00B6298B" w:rsidRDefault="00B6298B" w14:paraId="78979450" w14:textId="77777777"/>
    <w:p w:rsidR="00B6298B" w:rsidRDefault="00B6298B" w14:paraId="29317FC8" w14:textId="77777777"/>
    <w:p w:rsidR="00B6298B" w:rsidRDefault="00B6298B" w14:paraId="789F3920" w14:textId="77777777"/>
    <w:p w:rsidR="00B6298B" w:rsidRDefault="00B6298B" w14:paraId="5B8831A9" w14:textId="77777777"/>
    <w:p w:rsidR="00B6298B" w:rsidRDefault="00B6298B" w14:paraId="1EB19F75" w14:textId="77777777"/>
    <w:p w:rsidR="00B6298B" w:rsidRDefault="00B6298B" w14:paraId="53046419" w14:textId="77777777"/>
    <w:p w:rsidRPr="003427C6" w:rsidR="00A66C96" w:rsidP="003C5FB6" w:rsidRDefault="004B3083" w14:paraId="71185F2A" w14:textId="77777777">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10/13/2025-10/19/2025</w:t>
      </w:r>
    </w:p>
    <w:p w:rsidR="00A66C96" w:rsidRDefault="004B3083" w14:paraId="4F07C8EA" w14:textId="2316A0BB">
      <w:r w:rsidRPr="00B6298B">
        <w:rPr>
          <w:highlight w:val="green"/>
        </w:rPr>
        <w:t>Status: Green</w:t>
      </w:r>
    </w:p>
    <w:p w:rsidR="00A66C96" w:rsidRDefault="004B3083" w14:paraId="78B3A02E" w14:textId="77777777">
      <w:r>
        <w:t>Green: The Team is performing well and remains aligned with this week's objectives.</w:t>
      </w:r>
    </w:p>
    <w:p w:rsidRPr="00B6298B" w:rsidR="00A66C96" w:rsidRDefault="004B3083" w14:paraId="1E15097C" w14:textId="77777777">
      <w:pPr>
        <w:rPr>
          <w:b/>
          <w:bCs/>
        </w:rPr>
      </w:pPr>
      <w:r w:rsidRPr="00B6298B">
        <w:rPr>
          <w:b/>
          <w:bCs/>
        </w:rPr>
        <w:t>Progress Summary</w:t>
      </w:r>
    </w:p>
    <w:p w:rsidR="00A66C96" w:rsidRDefault="004B3083" w14:paraId="2819AECB" w14:textId="77777777">
      <w:r>
        <w:t>Review   our last milestone grade to get a better understanding of what is expected. We also received an update from our project sponsor confirming that our meeting times have returned to normal. This will help maintain steady progress and coordination moving forward. Next milestone deliverables are being discussed as well.</w:t>
      </w:r>
    </w:p>
    <w:p w:rsidRPr="00B6298B" w:rsidR="00A66C96" w:rsidRDefault="004B3083" w14:paraId="7C5365ED" w14:textId="77777777">
      <w:pPr>
        <w:rPr>
          <w:b/>
          <w:bCs/>
        </w:rPr>
      </w:pPr>
      <w:r w:rsidRPr="00B6298B">
        <w:rPr>
          <w:b/>
          <w:bCs/>
        </w:rPr>
        <w:t>Meeting Summary</w:t>
      </w:r>
    </w:p>
    <w:p w:rsidR="00A66C96" w:rsidRDefault="004B3083" w14:paraId="267A408B" w14:textId="77777777">
      <w:r>
        <w:t>October 16th  (Team Meeting): We discussed what each of our working pieces has been and shared our progress of the project. We also discussed plans to aim for a better grade for milestone 2 and what we need to work on to insure we make a better grade.</w:t>
      </w:r>
    </w:p>
    <w:p w:rsidR="00A66C96" w:rsidRDefault="004B3083" w14:paraId="3B0AC952" w14:textId="77777777">
      <w:r>
        <w:t>October 16th (Class Meeting): Kian followed up with class instructions and upcoming due dates. The milestone grade was discussed and how to use the feedback for our milestone to apply towards our next milestone.</w:t>
      </w:r>
    </w:p>
    <w:p w:rsidRPr="00B6298B" w:rsidR="00A66C96" w:rsidRDefault="004B3083" w14:paraId="27DA2ACE" w14:textId="77777777">
      <w:pPr>
        <w:rPr>
          <w:b/>
          <w:bCs/>
        </w:rPr>
      </w:pPr>
      <w:r w:rsidRPr="00B6298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2CA66695" w14:textId="77777777">
        <w:tc>
          <w:tcPr>
            <w:tcW w:w="2880" w:type="dxa"/>
          </w:tcPr>
          <w:p w:rsidRPr="00B6298B" w:rsidR="00A66C96" w:rsidRDefault="004B3083" w14:paraId="77A8D668" w14:textId="77777777">
            <w:pPr>
              <w:rPr>
                <w:b/>
                <w:bCs/>
              </w:rPr>
            </w:pPr>
            <w:r w:rsidRPr="00B6298B">
              <w:rPr>
                <w:b/>
                <w:bCs/>
              </w:rPr>
              <w:t>Team member name</w:t>
            </w:r>
          </w:p>
        </w:tc>
        <w:tc>
          <w:tcPr>
            <w:tcW w:w="2880" w:type="dxa"/>
          </w:tcPr>
          <w:p w:rsidRPr="00B6298B" w:rsidR="00A66C96" w:rsidRDefault="004B3083" w14:paraId="23364F1E" w14:textId="77777777">
            <w:pPr>
              <w:rPr>
                <w:b/>
                <w:bCs/>
              </w:rPr>
            </w:pPr>
            <w:r w:rsidRPr="00B6298B">
              <w:rPr>
                <w:b/>
                <w:bCs/>
              </w:rPr>
              <w:t>Major tasks and contributions</w:t>
            </w:r>
          </w:p>
        </w:tc>
        <w:tc>
          <w:tcPr>
            <w:tcW w:w="2880" w:type="dxa"/>
          </w:tcPr>
          <w:p w:rsidRPr="00B6298B" w:rsidR="00A66C96" w:rsidRDefault="004B3083" w14:paraId="7585E4C6" w14:textId="77777777">
            <w:pPr>
              <w:rPr>
                <w:b/>
                <w:bCs/>
              </w:rPr>
            </w:pPr>
            <w:r w:rsidRPr="00B6298B">
              <w:rPr>
                <w:b/>
                <w:bCs/>
              </w:rPr>
              <w:t>Workload (hours)</w:t>
            </w:r>
          </w:p>
        </w:tc>
      </w:tr>
      <w:tr w:rsidR="00A66C96" w:rsidTr="00053374" w14:paraId="096A580A" w14:textId="77777777">
        <w:tc>
          <w:tcPr>
            <w:tcW w:w="2880" w:type="dxa"/>
          </w:tcPr>
          <w:p w:rsidR="00A66C96" w:rsidRDefault="004B3083" w14:paraId="06BA3647" w14:textId="77777777">
            <w:r>
              <w:t xml:space="preserve"> Kian </w:t>
            </w:r>
          </w:p>
        </w:tc>
        <w:tc>
          <w:tcPr>
            <w:tcW w:w="2880" w:type="dxa"/>
          </w:tcPr>
          <w:p w:rsidR="00A66C96" w:rsidRDefault="004B3083" w14:paraId="30C0F498" w14:textId="77777777">
            <w:r>
              <w:t>This week I focused on advancing Capestone #2 by contributing to implementation tasks, verifying integrations against sponsor requirements, and troubleshooting minor technical issues. I also documented updates for the team, supported coordination during meetings, and refined research notes to improve data organization and preparation for upcoming deliverables.</w:t>
            </w:r>
          </w:p>
        </w:tc>
        <w:tc>
          <w:tcPr>
            <w:tcW w:w="2880" w:type="dxa"/>
          </w:tcPr>
          <w:p w:rsidR="00A66C96" w:rsidRDefault="004B3083" w14:paraId="75744AE6" w14:textId="77777777">
            <w:r>
              <w:t>7</w:t>
            </w:r>
          </w:p>
        </w:tc>
      </w:tr>
      <w:tr w:rsidR="00A66C96" w:rsidTr="00053374" w14:paraId="4B114A98" w14:textId="77777777">
        <w:tc>
          <w:tcPr>
            <w:tcW w:w="2880" w:type="dxa"/>
          </w:tcPr>
          <w:p w:rsidR="00A66C96" w:rsidRDefault="004B3083" w14:paraId="4FC01C1F" w14:textId="77777777">
            <w:r>
              <w:t>Dakobie</w:t>
            </w:r>
          </w:p>
        </w:tc>
        <w:tc>
          <w:tcPr>
            <w:tcW w:w="2880" w:type="dxa"/>
          </w:tcPr>
          <w:p w:rsidR="00A66C96" w:rsidRDefault="004B3083" w14:paraId="1803BCB6" w14:textId="77777777">
            <w:r>
              <w:t xml:space="preserve">Conducted research through videos and online sources to understand types of data exposure </w:t>
            </w:r>
          </w:p>
        </w:tc>
        <w:tc>
          <w:tcPr>
            <w:tcW w:w="2880" w:type="dxa"/>
          </w:tcPr>
          <w:p w:rsidR="00A66C96" w:rsidRDefault="004B3083" w14:paraId="626B57B9" w14:textId="77777777">
            <w:r>
              <w:t>7</w:t>
            </w:r>
          </w:p>
        </w:tc>
      </w:tr>
      <w:tr w:rsidR="00A66C96" w:rsidTr="00053374" w14:paraId="17C801D3" w14:textId="77777777">
        <w:tc>
          <w:tcPr>
            <w:tcW w:w="2880" w:type="dxa"/>
          </w:tcPr>
          <w:p w:rsidR="00A66C96" w:rsidRDefault="004B3083" w14:paraId="716782C1" w14:textId="77777777">
            <w:r>
              <w:t>Daniel</w:t>
            </w:r>
          </w:p>
        </w:tc>
        <w:tc>
          <w:tcPr>
            <w:tcW w:w="2880" w:type="dxa"/>
          </w:tcPr>
          <w:p w:rsidR="00A66C96" w:rsidRDefault="004B3083" w14:paraId="2B1028A4" w14:textId="77777777">
            <w:r>
              <w:t>Continued exploring Linux services along with trying out multiple dashboards to see which ones align well with our objective.</w:t>
            </w:r>
          </w:p>
        </w:tc>
        <w:tc>
          <w:tcPr>
            <w:tcW w:w="2880" w:type="dxa"/>
          </w:tcPr>
          <w:p w:rsidR="00A66C96" w:rsidRDefault="004B3083" w14:paraId="25F3DF3E" w14:textId="77777777">
            <w:r>
              <w:t>5</w:t>
            </w:r>
          </w:p>
        </w:tc>
      </w:tr>
      <w:tr w:rsidR="00A66C96" w:rsidTr="00053374" w14:paraId="6BED60C1" w14:textId="77777777">
        <w:tc>
          <w:tcPr>
            <w:tcW w:w="2880" w:type="dxa"/>
          </w:tcPr>
          <w:p w:rsidR="00A66C96" w:rsidRDefault="004B3083" w14:paraId="6EFACD3F" w14:textId="77777777">
            <w:r>
              <w:t>Jaytin</w:t>
            </w:r>
          </w:p>
        </w:tc>
        <w:tc>
          <w:tcPr>
            <w:tcW w:w="2880" w:type="dxa"/>
          </w:tcPr>
          <w:p w:rsidR="00A66C96" w:rsidRDefault="004B3083" w14:paraId="26A0E2AC" w14:textId="77777777">
            <w:r>
              <w:t>Downloading the Linux services and played around with it to get a better grasp</w:t>
            </w:r>
          </w:p>
        </w:tc>
        <w:tc>
          <w:tcPr>
            <w:tcW w:w="2880" w:type="dxa"/>
          </w:tcPr>
          <w:p w:rsidR="00A66C96" w:rsidRDefault="004B3083" w14:paraId="0524B2D6" w14:textId="77777777">
            <w:r>
              <w:t>5</w:t>
            </w:r>
          </w:p>
        </w:tc>
      </w:tr>
      <w:tr w:rsidR="00A66C96" w:rsidTr="00B6298B" w14:paraId="76EFAF17" w14:textId="77777777">
        <w:tc>
          <w:tcPr>
            <w:tcW w:w="2880" w:type="dxa"/>
            <w:shd w:val="clear" w:color="auto" w:fill="7F7F7F" w:themeFill="text1" w:themeFillTint="80"/>
          </w:tcPr>
          <w:p w:rsidR="00A66C96" w:rsidRDefault="00A66C96" w14:paraId="0CA5C1FB" w14:textId="77777777"/>
        </w:tc>
        <w:tc>
          <w:tcPr>
            <w:tcW w:w="2880" w:type="dxa"/>
            <w:shd w:val="clear" w:color="auto" w:fill="7F7F7F" w:themeFill="text1" w:themeFillTint="80"/>
          </w:tcPr>
          <w:p w:rsidR="00A66C96" w:rsidRDefault="004B3083" w14:paraId="4E0F6305" w14:textId="77777777">
            <w:r>
              <w:t>Team Total</w:t>
            </w:r>
          </w:p>
        </w:tc>
        <w:tc>
          <w:tcPr>
            <w:tcW w:w="2880" w:type="dxa"/>
            <w:shd w:val="clear" w:color="auto" w:fill="7F7F7F" w:themeFill="text1" w:themeFillTint="80"/>
          </w:tcPr>
          <w:p w:rsidR="00A66C96" w:rsidRDefault="004B3083" w14:paraId="3F56906E" w14:textId="77777777">
            <w:r>
              <w:t>24</w:t>
            </w:r>
          </w:p>
        </w:tc>
      </w:tr>
    </w:tbl>
    <w:p w:rsidR="00053374" w:rsidRDefault="00053374" w14:paraId="7BAC3DC2" w14:textId="77777777"/>
    <w:p w:rsidR="00053374" w:rsidRDefault="00053374" w14:paraId="4403FDE2" w14:textId="77777777"/>
    <w:p w:rsidRPr="00B6298B" w:rsidR="00A66C96" w:rsidRDefault="004B3083" w14:paraId="641CEB1B" w14:textId="57110BF1">
      <w:pPr>
        <w:rPr>
          <w:b/>
          <w:bCs/>
        </w:rPr>
      </w:pPr>
      <w:r w:rsidRPr="00B6298B">
        <w:rPr>
          <w:b/>
          <w:bCs/>
        </w:rPr>
        <w:t>Attendance Matrix</w:t>
      </w:r>
    </w:p>
    <w:tbl>
      <w:tblPr>
        <w:tblStyle w:val="TableGrid"/>
        <w:tblW w:w="0" w:type="auto"/>
        <w:tblLook w:val="04A0" w:firstRow="1" w:lastRow="0" w:firstColumn="1" w:lastColumn="0" w:noHBand="0" w:noVBand="1"/>
      </w:tblPr>
      <w:tblGrid>
        <w:gridCol w:w="2876"/>
        <w:gridCol w:w="2877"/>
        <w:gridCol w:w="2877"/>
      </w:tblGrid>
      <w:tr w:rsidR="00A66C96" w:rsidTr="00053374" w14:paraId="4D720898" w14:textId="77777777">
        <w:tc>
          <w:tcPr>
            <w:tcW w:w="2880" w:type="dxa"/>
          </w:tcPr>
          <w:p w:rsidRPr="00B6298B" w:rsidR="00A66C96" w:rsidRDefault="004B3083" w14:paraId="44745E6C" w14:textId="77777777">
            <w:pPr>
              <w:rPr>
                <w:b/>
                <w:bCs/>
              </w:rPr>
            </w:pPr>
            <w:r w:rsidRPr="00B6298B">
              <w:rPr>
                <w:b/>
                <w:bCs/>
              </w:rPr>
              <w:t>Team member</w:t>
            </w:r>
          </w:p>
        </w:tc>
        <w:tc>
          <w:tcPr>
            <w:tcW w:w="2880" w:type="dxa"/>
          </w:tcPr>
          <w:p w:rsidRPr="00B6298B" w:rsidR="00A66C96" w:rsidRDefault="004B3083" w14:paraId="3F57397D" w14:textId="77777777">
            <w:pPr>
              <w:rPr>
                <w:b/>
                <w:bCs/>
              </w:rPr>
            </w:pPr>
            <w:r w:rsidRPr="00B6298B">
              <w:rPr>
                <w:b/>
                <w:bCs/>
              </w:rPr>
              <w:t>10/16/25 (Group meeting)</w:t>
            </w:r>
          </w:p>
        </w:tc>
        <w:tc>
          <w:tcPr>
            <w:tcW w:w="2880" w:type="dxa"/>
          </w:tcPr>
          <w:p w:rsidRPr="00B6298B" w:rsidR="00A66C96" w:rsidRDefault="004B3083" w14:paraId="10454B9A" w14:textId="77777777">
            <w:pPr>
              <w:rPr>
                <w:b/>
                <w:bCs/>
              </w:rPr>
            </w:pPr>
            <w:r w:rsidRPr="00B6298B">
              <w:rPr>
                <w:b/>
                <w:bCs/>
              </w:rPr>
              <w:t>10/16/25 (Class Meeting)</w:t>
            </w:r>
          </w:p>
        </w:tc>
      </w:tr>
      <w:tr w:rsidR="00A66C96" w:rsidTr="00053374" w14:paraId="1EB96693" w14:textId="77777777">
        <w:tc>
          <w:tcPr>
            <w:tcW w:w="2880" w:type="dxa"/>
          </w:tcPr>
          <w:p w:rsidR="00A66C96" w:rsidRDefault="004B3083" w14:paraId="2AC08B28" w14:textId="77777777">
            <w:r>
              <w:t xml:space="preserve">Kian </w:t>
            </w:r>
          </w:p>
        </w:tc>
        <w:tc>
          <w:tcPr>
            <w:tcW w:w="2880" w:type="dxa"/>
          </w:tcPr>
          <w:p w:rsidR="00A66C96" w:rsidRDefault="004B3083" w14:paraId="37A75280" w14:textId="77777777">
            <w:r>
              <w:t>Yes</w:t>
            </w:r>
          </w:p>
        </w:tc>
        <w:tc>
          <w:tcPr>
            <w:tcW w:w="2880" w:type="dxa"/>
          </w:tcPr>
          <w:p w:rsidR="00A66C96" w:rsidRDefault="004B3083" w14:paraId="2914D197" w14:textId="77777777">
            <w:r>
              <w:t>Yes</w:t>
            </w:r>
          </w:p>
        </w:tc>
      </w:tr>
      <w:tr w:rsidR="00A66C96" w:rsidTr="00053374" w14:paraId="6A3DF67B" w14:textId="77777777">
        <w:tc>
          <w:tcPr>
            <w:tcW w:w="2880" w:type="dxa"/>
          </w:tcPr>
          <w:p w:rsidR="00A66C96" w:rsidRDefault="004B3083" w14:paraId="49A0CB47" w14:textId="77777777">
            <w:r>
              <w:t>Daniel</w:t>
            </w:r>
          </w:p>
        </w:tc>
        <w:tc>
          <w:tcPr>
            <w:tcW w:w="2880" w:type="dxa"/>
          </w:tcPr>
          <w:p w:rsidR="00A66C96" w:rsidRDefault="004B3083" w14:paraId="38A32D46" w14:textId="77777777">
            <w:r>
              <w:t>No</w:t>
            </w:r>
          </w:p>
        </w:tc>
        <w:tc>
          <w:tcPr>
            <w:tcW w:w="2880" w:type="dxa"/>
          </w:tcPr>
          <w:p w:rsidR="00A66C96" w:rsidRDefault="004B3083" w14:paraId="670C9F08" w14:textId="77777777">
            <w:r>
              <w:t>No</w:t>
            </w:r>
          </w:p>
        </w:tc>
      </w:tr>
      <w:tr w:rsidR="00A66C96" w:rsidTr="00053374" w14:paraId="5D93B467" w14:textId="77777777">
        <w:tc>
          <w:tcPr>
            <w:tcW w:w="2880" w:type="dxa"/>
          </w:tcPr>
          <w:p w:rsidR="00A66C96" w:rsidRDefault="004B3083" w14:paraId="6625C132" w14:textId="77777777">
            <w:r>
              <w:t>Dakobie</w:t>
            </w:r>
          </w:p>
        </w:tc>
        <w:tc>
          <w:tcPr>
            <w:tcW w:w="2880" w:type="dxa"/>
          </w:tcPr>
          <w:p w:rsidR="00A66C96" w:rsidRDefault="004B3083" w14:paraId="51718650" w14:textId="77777777">
            <w:r>
              <w:t>Yes</w:t>
            </w:r>
          </w:p>
        </w:tc>
        <w:tc>
          <w:tcPr>
            <w:tcW w:w="2880" w:type="dxa"/>
          </w:tcPr>
          <w:p w:rsidR="00A66C96" w:rsidRDefault="004B3083" w14:paraId="0B3A7B2A" w14:textId="77777777">
            <w:r>
              <w:t>No</w:t>
            </w:r>
          </w:p>
        </w:tc>
      </w:tr>
      <w:tr w:rsidR="00A66C96" w:rsidTr="00053374" w14:paraId="7436A918" w14:textId="77777777">
        <w:tc>
          <w:tcPr>
            <w:tcW w:w="2880" w:type="dxa"/>
          </w:tcPr>
          <w:p w:rsidR="00A66C96" w:rsidRDefault="004B3083" w14:paraId="067CAB76" w14:textId="77777777">
            <w:r>
              <w:t>Jaytin</w:t>
            </w:r>
          </w:p>
        </w:tc>
        <w:tc>
          <w:tcPr>
            <w:tcW w:w="2880" w:type="dxa"/>
          </w:tcPr>
          <w:p w:rsidR="00A66C96" w:rsidRDefault="004B3083" w14:paraId="77CA91C0" w14:textId="77777777">
            <w:r>
              <w:t>Yes</w:t>
            </w:r>
          </w:p>
        </w:tc>
        <w:tc>
          <w:tcPr>
            <w:tcW w:w="2880" w:type="dxa"/>
          </w:tcPr>
          <w:p w:rsidR="00A66C96" w:rsidRDefault="004B3083" w14:paraId="31466252" w14:textId="77777777">
            <w:r>
              <w:t>No</w:t>
            </w:r>
          </w:p>
        </w:tc>
      </w:tr>
    </w:tbl>
    <w:p w:rsidR="00A66C96" w:rsidRDefault="00A66C96" w14:paraId="7001FE98" w14:textId="77777777"/>
    <w:p w:rsidR="00B6298B" w:rsidRDefault="00B6298B" w14:paraId="1B0E2DDD" w14:textId="77777777"/>
    <w:p w:rsidR="00B6298B" w:rsidRDefault="00B6298B" w14:paraId="141D5F40" w14:textId="77777777"/>
    <w:p w:rsidR="00B6298B" w:rsidRDefault="00B6298B" w14:paraId="1EAF1061" w14:textId="77777777"/>
    <w:p w:rsidR="00B6298B" w:rsidRDefault="00B6298B" w14:paraId="481E38C9" w14:textId="77777777"/>
    <w:p w:rsidR="00B6298B" w:rsidRDefault="00B6298B" w14:paraId="133E477E" w14:textId="77777777"/>
    <w:p w:rsidR="00B6298B" w:rsidRDefault="00B6298B" w14:paraId="34B38C49" w14:textId="77777777"/>
    <w:p w:rsidR="00B6298B" w:rsidRDefault="00B6298B" w14:paraId="5CCDF794" w14:textId="77777777"/>
    <w:p w:rsidR="00B6298B" w:rsidRDefault="00B6298B" w14:paraId="601644AF" w14:textId="77777777"/>
    <w:p w:rsidR="00B6298B" w:rsidRDefault="00B6298B" w14:paraId="681142A7" w14:textId="77777777"/>
    <w:p w:rsidR="00B6298B" w:rsidRDefault="00B6298B" w14:paraId="4C858F91" w14:textId="77777777"/>
    <w:p w:rsidR="00B6298B" w:rsidRDefault="00B6298B" w14:paraId="7735BA59" w14:textId="77777777"/>
    <w:p w:rsidR="00B6298B" w:rsidRDefault="00B6298B" w14:paraId="662B5F30" w14:textId="77777777"/>
    <w:p w:rsidR="00B6298B" w:rsidRDefault="00B6298B" w14:paraId="0A8DDBD2" w14:textId="77777777"/>
    <w:p w:rsidR="00B6298B" w:rsidRDefault="00B6298B" w14:paraId="71996385" w14:textId="77777777"/>
    <w:p w:rsidRPr="003427C6" w:rsidR="00A66C96" w:rsidP="003C5FB6" w:rsidRDefault="004B3083" w14:paraId="1790F73F" w14:textId="77777777">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10/6/2025-10/12/2025</w:t>
      </w:r>
    </w:p>
    <w:p w:rsidR="00A66C96" w:rsidRDefault="004B3083" w14:paraId="2F69E043" w14:textId="248BD363">
      <w:r w:rsidRPr="00B6298B">
        <w:rPr>
          <w:highlight w:val="green"/>
        </w:rPr>
        <w:t>Status: Green</w:t>
      </w:r>
    </w:p>
    <w:p w:rsidR="00A66C96" w:rsidRDefault="004B3083" w14:paraId="0BCD42E9" w14:textId="77777777">
      <w:r>
        <w:t>Green: Looks like every member is on the same page. Communications are clear, deadlines are being met, and there is a shared understanding of project goals for next week.</w:t>
      </w:r>
    </w:p>
    <w:p w:rsidRPr="00B6298B" w:rsidR="00A66C96" w:rsidRDefault="004B3083" w14:paraId="5C8C8C94" w14:textId="77777777">
      <w:pPr>
        <w:rPr>
          <w:b/>
          <w:bCs/>
        </w:rPr>
      </w:pPr>
      <w:r w:rsidRPr="00B6298B">
        <w:rPr>
          <w:b/>
          <w:bCs/>
        </w:rPr>
        <w:t>Progress Summary</w:t>
      </w:r>
    </w:p>
    <w:p w:rsidR="00A66C96" w:rsidRDefault="004B3083" w14:paraId="16FA02DA" w14:textId="77777777">
      <w:r>
        <w:t>All team members are actively contributing and maintaining steady progress towards our objectives. No blockers reported at this time. Also Trying to come up with a rescheduled date with our sponsor. They are currently unavailable for the assigned time they gave us.</w:t>
      </w:r>
    </w:p>
    <w:p w:rsidRPr="00B6298B" w:rsidR="00A66C96" w:rsidRDefault="004B3083" w14:paraId="104C2D0E" w14:textId="77777777">
      <w:pPr>
        <w:rPr>
          <w:b/>
          <w:bCs/>
        </w:rPr>
      </w:pPr>
      <w:r w:rsidRPr="00B6298B">
        <w:rPr>
          <w:b/>
          <w:bCs/>
        </w:rPr>
        <w:t>Meeting Summary</w:t>
      </w:r>
    </w:p>
    <w:p w:rsidR="00A66C96" w:rsidRDefault="004B3083" w14:paraId="55692CFB" w14:textId="77777777">
      <w:r>
        <w:t>October 8th (Team Meeting): Reviewed current deliverables and assignments that are due for this week and next week. Discussion also focused on strategies to get ahead on upcoming tasks and maintain momentum going forward.</w:t>
      </w:r>
    </w:p>
    <w:p w:rsidRPr="00B6298B" w:rsidR="00A66C96" w:rsidRDefault="004B3083" w14:paraId="3EEF6A2E" w14:textId="77777777">
      <w:pPr>
        <w:rPr>
          <w:b/>
          <w:bCs/>
        </w:rPr>
      </w:pPr>
      <w:r w:rsidRPr="00B6298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3EB5720F" w14:textId="77777777">
        <w:tc>
          <w:tcPr>
            <w:tcW w:w="2880" w:type="dxa"/>
          </w:tcPr>
          <w:p w:rsidRPr="00B6298B" w:rsidR="00A66C96" w:rsidRDefault="004B3083" w14:paraId="01C94E1E" w14:textId="77777777">
            <w:pPr>
              <w:rPr>
                <w:b/>
                <w:bCs/>
              </w:rPr>
            </w:pPr>
            <w:r w:rsidRPr="00B6298B">
              <w:rPr>
                <w:b/>
                <w:bCs/>
              </w:rPr>
              <w:t>Team member name</w:t>
            </w:r>
          </w:p>
        </w:tc>
        <w:tc>
          <w:tcPr>
            <w:tcW w:w="2880" w:type="dxa"/>
          </w:tcPr>
          <w:p w:rsidRPr="00B6298B" w:rsidR="00A66C96" w:rsidRDefault="004B3083" w14:paraId="22C67B7D" w14:textId="77777777">
            <w:pPr>
              <w:rPr>
                <w:b/>
                <w:bCs/>
              </w:rPr>
            </w:pPr>
            <w:r w:rsidRPr="00B6298B">
              <w:rPr>
                <w:b/>
                <w:bCs/>
              </w:rPr>
              <w:t>Major tasks and contributions</w:t>
            </w:r>
          </w:p>
        </w:tc>
        <w:tc>
          <w:tcPr>
            <w:tcW w:w="2880" w:type="dxa"/>
          </w:tcPr>
          <w:p w:rsidRPr="00B6298B" w:rsidR="00A66C96" w:rsidRDefault="004B3083" w14:paraId="337C32CB" w14:textId="77777777">
            <w:pPr>
              <w:rPr>
                <w:b/>
                <w:bCs/>
              </w:rPr>
            </w:pPr>
            <w:r w:rsidRPr="00B6298B">
              <w:rPr>
                <w:b/>
                <w:bCs/>
              </w:rPr>
              <w:t>Workload (hours)</w:t>
            </w:r>
          </w:p>
        </w:tc>
      </w:tr>
      <w:tr w:rsidR="00A66C96" w:rsidTr="00053374" w14:paraId="7AD58568" w14:textId="77777777">
        <w:tc>
          <w:tcPr>
            <w:tcW w:w="2880" w:type="dxa"/>
          </w:tcPr>
          <w:p w:rsidR="00A66C96" w:rsidRDefault="004B3083" w14:paraId="51E57AE5" w14:textId="77777777">
            <w:r>
              <w:t xml:space="preserve"> Kian </w:t>
            </w:r>
          </w:p>
        </w:tc>
        <w:tc>
          <w:tcPr>
            <w:tcW w:w="2880" w:type="dxa"/>
          </w:tcPr>
          <w:p w:rsidR="00A66C96" w:rsidRDefault="004B3083" w14:paraId="6BA88E09" w14:textId="77777777">
            <w:r>
              <w:t>Reviewed upcoming tasks, completed peer review, supported planning for next deliverables, and worked on research alignment. Assisted in coordinating milestone preparation, ensured team collaboration tools stayed updated, and contributed to refining project documentation.</w:t>
            </w:r>
          </w:p>
        </w:tc>
        <w:tc>
          <w:tcPr>
            <w:tcW w:w="2880" w:type="dxa"/>
          </w:tcPr>
          <w:p w:rsidR="00A66C96" w:rsidRDefault="004B3083" w14:paraId="3C5DF039" w14:textId="77777777">
            <w:r>
              <w:t>9</w:t>
            </w:r>
          </w:p>
        </w:tc>
      </w:tr>
      <w:tr w:rsidR="00A66C96" w:rsidTr="00053374" w14:paraId="140FD855" w14:textId="77777777">
        <w:tc>
          <w:tcPr>
            <w:tcW w:w="2880" w:type="dxa"/>
          </w:tcPr>
          <w:p w:rsidR="00A66C96" w:rsidRDefault="004B3083" w14:paraId="6C6BEAA7" w14:textId="77777777">
            <w:r>
              <w:t>Dakobie</w:t>
            </w:r>
          </w:p>
        </w:tc>
        <w:tc>
          <w:tcPr>
            <w:tcW w:w="2880" w:type="dxa"/>
          </w:tcPr>
          <w:p w:rsidR="00A66C96" w:rsidRDefault="004B3083" w14:paraId="0315FCE3" w14:textId="77777777">
            <w:r>
              <w:t xml:space="preserve">Discussed the due dates with team members and discussed how we should expect to achieve these goals in a timely manner. </w:t>
            </w:r>
          </w:p>
        </w:tc>
        <w:tc>
          <w:tcPr>
            <w:tcW w:w="2880" w:type="dxa"/>
          </w:tcPr>
          <w:p w:rsidR="00A66C96" w:rsidRDefault="004B3083" w14:paraId="7D933972" w14:textId="77777777">
            <w:r>
              <w:t>5</w:t>
            </w:r>
          </w:p>
        </w:tc>
      </w:tr>
      <w:tr w:rsidR="00A66C96" w:rsidTr="00053374" w14:paraId="0348BEAC" w14:textId="77777777">
        <w:tc>
          <w:tcPr>
            <w:tcW w:w="2880" w:type="dxa"/>
          </w:tcPr>
          <w:p w:rsidR="00A66C96" w:rsidRDefault="004B3083" w14:paraId="3EEB007B" w14:textId="77777777">
            <w:r>
              <w:t>Daniel</w:t>
            </w:r>
          </w:p>
        </w:tc>
        <w:tc>
          <w:tcPr>
            <w:tcW w:w="2880" w:type="dxa"/>
          </w:tcPr>
          <w:p w:rsidR="00A66C96" w:rsidRDefault="004B3083" w14:paraId="587E5316" w14:textId="77777777">
            <w:r>
              <w:t>I worked on my peer review and tried connecting to the Linux server which was assigned to us by our sponsor. Download a VPN as well which granted me access the the server.</w:t>
            </w:r>
          </w:p>
        </w:tc>
        <w:tc>
          <w:tcPr>
            <w:tcW w:w="2880" w:type="dxa"/>
          </w:tcPr>
          <w:p w:rsidR="00A66C96" w:rsidRDefault="004B3083" w14:paraId="01465C1F" w14:textId="77777777">
            <w:r>
              <w:t>7</w:t>
            </w:r>
          </w:p>
        </w:tc>
      </w:tr>
      <w:tr w:rsidR="00A66C96" w:rsidTr="00053374" w14:paraId="46E6D8FE" w14:textId="77777777">
        <w:tc>
          <w:tcPr>
            <w:tcW w:w="2880" w:type="dxa"/>
          </w:tcPr>
          <w:p w:rsidR="00A66C96" w:rsidRDefault="004B3083" w14:paraId="18C782D0" w14:textId="77777777">
            <w:r>
              <w:t>Jaytin</w:t>
            </w:r>
          </w:p>
        </w:tc>
        <w:tc>
          <w:tcPr>
            <w:tcW w:w="2880" w:type="dxa"/>
          </w:tcPr>
          <w:p w:rsidR="00A66C96" w:rsidRDefault="004B3083" w14:paraId="38F218A0" w14:textId="77777777">
            <w:r>
              <w:t>This week I continued to contribute to the project and further clarified the details of our project while also completing my peer review.</w:t>
            </w:r>
          </w:p>
        </w:tc>
        <w:tc>
          <w:tcPr>
            <w:tcW w:w="2880" w:type="dxa"/>
          </w:tcPr>
          <w:p w:rsidR="00A66C96" w:rsidRDefault="004B3083" w14:paraId="3AA78003" w14:textId="77777777">
            <w:r>
              <w:t>6</w:t>
            </w:r>
          </w:p>
        </w:tc>
      </w:tr>
      <w:tr w:rsidR="00A66C96" w:rsidTr="00B6298B" w14:paraId="6F1CD169" w14:textId="77777777">
        <w:tc>
          <w:tcPr>
            <w:tcW w:w="2880" w:type="dxa"/>
            <w:shd w:val="clear" w:color="auto" w:fill="7F7F7F" w:themeFill="text1" w:themeFillTint="80"/>
          </w:tcPr>
          <w:p w:rsidR="00A66C96" w:rsidRDefault="00A66C96" w14:paraId="211F6350" w14:textId="77777777"/>
        </w:tc>
        <w:tc>
          <w:tcPr>
            <w:tcW w:w="2880" w:type="dxa"/>
            <w:shd w:val="clear" w:color="auto" w:fill="7F7F7F" w:themeFill="text1" w:themeFillTint="80"/>
          </w:tcPr>
          <w:p w:rsidR="00A66C96" w:rsidRDefault="004B3083" w14:paraId="4C31C223" w14:textId="77777777">
            <w:r>
              <w:t>Team Total</w:t>
            </w:r>
          </w:p>
        </w:tc>
        <w:tc>
          <w:tcPr>
            <w:tcW w:w="2880" w:type="dxa"/>
            <w:shd w:val="clear" w:color="auto" w:fill="7F7F7F" w:themeFill="text1" w:themeFillTint="80"/>
          </w:tcPr>
          <w:p w:rsidR="00A66C96" w:rsidRDefault="004B3083" w14:paraId="2BF19CE5" w14:textId="77777777">
            <w:r>
              <w:t>27</w:t>
            </w:r>
          </w:p>
        </w:tc>
      </w:tr>
    </w:tbl>
    <w:p w:rsidR="00A66C96" w:rsidRDefault="004B3083" w14:paraId="3F9A8947" w14:textId="77777777">
      <w:r>
        <w:t>Attendance Matrix</w:t>
      </w:r>
    </w:p>
    <w:tbl>
      <w:tblPr>
        <w:tblStyle w:val="TableGrid"/>
        <w:tblW w:w="0" w:type="auto"/>
        <w:tblLook w:val="04A0" w:firstRow="1" w:lastRow="0" w:firstColumn="1" w:lastColumn="0" w:noHBand="0" w:noVBand="1"/>
      </w:tblPr>
      <w:tblGrid>
        <w:gridCol w:w="4315"/>
        <w:gridCol w:w="4315"/>
      </w:tblGrid>
      <w:tr w:rsidR="00A66C96" w:rsidTr="00053374" w14:paraId="138B6573" w14:textId="77777777">
        <w:tc>
          <w:tcPr>
            <w:tcW w:w="4320" w:type="dxa"/>
          </w:tcPr>
          <w:p w:rsidRPr="00C0142B" w:rsidR="00A66C96" w:rsidRDefault="004B3083" w14:paraId="2691446F" w14:textId="77777777">
            <w:pPr>
              <w:rPr>
                <w:b/>
                <w:bCs/>
              </w:rPr>
            </w:pPr>
            <w:r w:rsidRPr="00C0142B">
              <w:rPr>
                <w:b/>
                <w:bCs/>
              </w:rPr>
              <w:t>Team member</w:t>
            </w:r>
          </w:p>
        </w:tc>
        <w:tc>
          <w:tcPr>
            <w:tcW w:w="4320" w:type="dxa"/>
          </w:tcPr>
          <w:p w:rsidRPr="00C0142B" w:rsidR="00A66C96" w:rsidRDefault="004B3083" w14:paraId="2DFB0F6C" w14:textId="77777777">
            <w:pPr>
              <w:rPr>
                <w:b/>
                <w:bCs/>
              </w:rPr>
            </w:pPr>
            <w:r w:rsidRPr="00C0142B">
              <w:rPr>
                <w:b/>
                <w:bCs/>
              </w:rPr>
              <w:t>10/8/25 (Group meeting)</w:t>
            </w:r>
          </w:p>
        </w:tc>
      </w:tr>
      <w:tr w:rsidR="00A66C96" w:rsidTr="00053374" w14:paraId="7477E2BC" w14:textId="77777777">
        <w:tc>
          <w:tcPr>
            <w:tcW w:w="4320" w:type="dxa"/>
          </w:tcPr>
          <w:p w:rsidR="00A66C96" w:rsidRDefault="004B3083" w14:paraId="65BF9DA1" w14:textId="77777777">
            <w:r>
              <w:t xml:space="preserve">Kian </w:t>
            </w:r>
          </w:p>
        </w:tc>
        <w:tc>
          <w:tcPr>
            <w:tcW w:w="4320" w:type="dxa"/>
          </w:tcPr>
          <w:p w:rsidR="00A66C96" w:rsidRDefault="004B3083" w14:paraId="030F13D1" w14:textId="77777777">
            <w:r>
              <w:t>No</w:t>
            </w:r>
          </w:p>
        </w:tc>
      </w:tr>
      <w:tr w:rsidR="00A66C96" w:rsidTr="00053374" w14:paraId="54185FC0" w14:textId="77777777">
        <w:tc>
          <w:tcPr>
            <w:tcW w:w="4320" w:type="dxa"/>
          </w:tcPr>
          <w:p w:rsidR="00A66C96" w:rsidRDefault="004B3083" w14:paraId="36422DC7" w14:textId="77777777">
            <w:r>
              <w:t>Daniel</w:t>
            </w:r>
          </w:p>
        </w:tc>
        <w:tc>
          <w:tcPr>
            <w:tcW w:w="4320" w:type="dxa"/>
          </w:tcPr>
          <w:p w:rsidR="00A66C96" w:rsidRDefault="004B3083" w14:paraId="23E2EFDB" w14:textId="77777777">
            <w:r>
              <w:t>Yes</w:t>
            </w:r>
          </w:p>
        </w:tc>
      </w:tr>
      <w:tr w:rsidR="00A66C96" w:rsidTr="00053374" w14:paraId="4E8D40A9" w14:textId="77777777">
        <w:tc>
          <w:tcPr>
            <w:tcW w:w="4320" w:type="dxa"/>
          </w:tcPr>
          <w:p w:rsidR="00A66C96" w:rsidRDefault="004B3083" w14:paraId="461E359F" w14:textId="77777777">
            <w:r>
              <w:t>Dakobie</w:t>
            </w:r>
          </w:p>
        </w:tc>
        <w:tc>
          <w:tcPr>
            <w:tcW w:w="4320" w:type="dxa"/>
          </w:tcPr>
          <w:p w:rsidR="00A66C96" w:rsidRDefault="004B3083" w14:paraId="0FFBEBAF" w14:textId="77777777">
            <w:r>
              <w:t>Yes</w:t>
            </w:r>
          </w:p>
        </w:tc>
      </w:tr>
      <w:tr w:rsidR="00A66C96" w:rsidTr="00053374" w14:paraId="17C14109" w14:textId="77777777">
        <w:tc>
          <w:tcPr>
            <w:tcW w:w="4320" w:type="dxa"/>
          </w:tcPr>
          <w:p w:rsidR="00A66C96" w:rsidRDefault="004B3083" w14:paraId="1BF6740E" w14:textId="77777777">
            <w:r>
              <w:t>Jaytin</w:t>
            </w:r>
          </w:p>
        </w:tc>
        <w:tc>
          <w:tcPr>
            <w:tcW w:w="4320" w:type="dxa"/>
          </w:tcPr>
          <w:p w:rsidR="00A66C96" w:rsidRDefault="004B3083" w14:paraId="58CEFCB3" w14:textId="77777777">
            <w:r>
              <w:t>No</w:t>
            </w:r>
          </w:p>
        </w:tc>
      </w:tr>
    </w:tbl>
    <w:p w:rsidR="00A66C96" w:rsidRDefault="00A66C96" w14:paraId="6BE8C039" w14:textId="77777777"/>
    <w:p w:rsidR="00C0142B" w:rsidRDefault="00C0142B" w14:paraId="715D8C54" w14:textId="77777777"/>
    <w:p w:rsidR="00C0142B" w:rsidRDefault="00C0142B" w14:paraId="437BD190" w14:textId="77777777"/>
    <w:p w:rsidR="00C0142B" w:rsidRDefault="00C0142B" w14:paraId="67FF523E" w14:textId="77777777"/>
    <w:p w:rsidR="00C0142B" w:rsidRDefault="00C0142B" w14:paraId="136D8418" w14:textId="77777777"/>
    <w:p w:rsidR="00C0142B" w:rsidRDefault="00C0142B" w14:paraId="71B8BB58" w14:textId="77777777"/>
    <w:p w:rsidR="00C0142B" w:rsidRDefault="00C0142B" w14:paraId="053B8A7B" w14:textId="77777777"/>
    <w:p w:rsidR="00C0142B" w:rsidRDefault="00C0142B" w14:paraId="1A5A92B7" w14:textId="77777777"/>
    <w:p w:rsidR="00C0142B" w:rsidRDefault="00C0142B" w14:paraId="6E9DDBA0" w14:textId="77777777"/>
    <w:p w:rsidR="00C0142B" w:rsidRDefault="00C0142B" w14:paraId="3AE8B3DB" w14:textId="77777777"/>
    <w:p w:rsidR="00C0142B" w:rsidRDefault="00C0142B" w14:paraId="5C8EDD9D" w14:textId="77777777"/>
    <w:p w:rsidR="00C0142B" w:rsidRDefault="00C0142B" w14:paraId="666FA2BE" w14:textId="77777777"/>
    <w:p w:rsidR="00C0142B" w:rsidRDefault="00C0142B" w14:paraId="54FB4529" w14:textId="77777777"/>
    <w:p w:rsidR="00C0142B" w:rsidRDefault="00C0142B" w14:paraId="779EC0BE" w14:textId="77777777"/>
    <w:p w:rsidR="00C0142B" w:rsidRDefault="00C0142B" w14:paraId="010B319D" w14:textId="77777777"/>
    <w:p w:rsidR="00C0142B" w:rsidRDefault="00C0142B" w14:paraId="7BF01D5B" w14:textId="77777777"/>
    <w:p w:rsidR="00C0142B" w:rsidRDefault="00C0142B" w14:paraId="1D3B26C4" w14:textId="77777777"/>
    <w:p w:rsidR="00C0142B" w:rsidRDefault="00C0142B" w14:paraId="34013DB3" w14:textId="77777777"/>
    <w:p w:rsidR="00C0142B" w:rsidRDefault="00C0142B" w14:paraId="1AE887F1" w14:textId="77777777"/>
    <w:p w:rsidR="00C0142B" w:rsidRDefault="00C0142B" w14:paraId="41336CF6" w14:textId="77777777"/>
    <w:p w:rsidRPr="003427C6" w:rsidR="00A66C96" w:rsidP="003C5FB6" w:rsidRDefault="004B3083" w14:paraId="5B232F42" w14:textId="77777777">
      <w:pPr>
        <w:pStyle w:val="Heading2"/>
        <w:spacing w:before="0"/>
        <w:rPr>
          <w:rFonts w:ascii="Times New Roman" w:hAnsi="Times New Roman" w:cs="Times New Roman"/>
          <w:i/>
          <w:iCs/>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09/29/2025-10/5/2025</w:t>
      </w:r>
    </w:p>
    <w:p w:rsidR="00A66C96" w:rsidRDefault="004B3083" w14:paraId="6FD8EE2F" w14:textId="2BBD84E5">
      <w:r w:rsidRPr="00C0142B">
        <w:rPr>
          <w:highlight w:val="yellow"/>
        </w:rPr>
        <w:t>Status:</w:t>
      </w:r>
      <w:r w:rsidRPr="00C0142B" w:rsidR="00C0142B">
        <w:rPr>
          <w:highlight w:val="yellow"/>
        </w:rPr>
        <w:t xml:space="preserve"> Yellow</w:t>
      </w:r>
    </w:p>
    <w:p w:rsidR="00A66C96" w:rsidRDefault="004B3083" w14:paraId="703680E6" w14:textId="77777777">
      <w:r>
        <w:t>Yellow: All members are focused</w:t>
      </w:r>
      <w:r>
        <w:t xml:space="preserve"> on their assigned tasks and are on track with the next milestone and are preparing for the next sponsor meeting.</w:t>
      </w:r>
    </w:p>
    <w:p w:rsidRPr="00C0142B" w:rsidR="00A66C96" w:rsidRDefault="004B3083" w14:paraId="75FBF342" w14:textId="77777777">
      <w:pPr>
        <w:rPr>
          <w:b/>
          <w:bCs/>
        </w:rPr>
      </w:pPr>
      <w:r w:rsidRPr="00C0142B">
        <w:rPr>
          <w:b/>
          <w:bCs/>
        </w:rPr>
        <w:t>Progress Summary</w:t>
      </w:r>
    </w:p>
    <w:p w:rsidR="00A66C96" w:rsidRDefault="004B3083" w14:paraId="5DB026FB" w14:textId="77777777">
      <w:r>
        <w:t>The team prepared for Milestone #2 by ensuring they all understood the sponsors' requirements. Daniel worked on refining the project plan for the milestone presentation, while Kian investigated the combination of telemetry pipelines. Team members held class sessions and group discussions to ensure everyone was on the same page and to reduce the number of duplicate deliverables. The team is on track to complete the following sponsor report on time, and collaboration has improved since last week.</w:t>
      </w:r>
    </w:p>
    <w:p w:rsidRPr="00C0142B" w:rsidR="00A66C96" w:rsidRDefault="004B3083" w14:paraId="49D45CB3" w14:textId="77777777">
      <w:pPr>
        <w:rPr>
          <w:b/>
          <w:bCs/>
        </w:rPr>
      </w:pPr>
      <w:r w:rsidRPr="00C0142B">
        <w:rPr>
          <w:b/>
          <w:bCs/>
        </w:rPr>
        <w:t>Meeting Summary</w:t>
      </w:r>
    </w:p>
    <w:p w:rsidR="00A66C96" w:rsidRDefault="004B3083" w14:paraId="72F51FFB" w14:textId="77777777">
      <w:r w:rsidRPr="00C0142B">
        <w:rPr>
          <w:i/>
          <w:iCs/>
        </w:rPr>
        <w:t>September 29th (Milestone Meeting</w:t>
      </w:r>
      <w:r>
        <w:t>): Reviewed milestone progress, updated project plan, and clarified sponsor expectations for upcoming deliverables.</w:t>
      </w:r>
    </w:p>
    <w:p w:rsidR="00A66C96" w:rsidRDefault="004B3083" w14:paraId="40D8E209" w14:textId="77777777">
      <w:r w:rsidRPr="00C0142B">
        <w:rPr>
          <w:i/>
          <w:iCs/>
        </w:rPr>
        <w:t>October 2nd (Class Meeting</w:t>
      </w:r>
      <w:r>
        <w:t>): Team worked with advisor and classmates to evaluate milestone submissions and identify areas for improvement.</w:t>
      </w:r>
    </w:p>
    <w:p w:rsidRPr="00C0142B" w:rsidR="00A66C96" w:rsidRDefault="004B3083" w14:paraId="5B6444DD" w14:textId="77777777">
      <w:pPr>
        <w:rPr>
          <w:b/>
          <w:bCs/>
        </w:rPr>
      </w:pPr>
      <w:r w:rsidRPr="00C0142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10A0FBF9" w14:textId="77777777">
        <w:tc>
          <w:tcPr>
            <w:tcW w:w="2880" w:type="dxa"/>
          </w:tcPr>
          <w:p w:rsidRPr="00C0142B" w:rsidR="00A66C96" w:rsidRDefault="004B3083" w14:paraId="30B2CB12" w14:textId="77777777">
            <w:pPr>
              <w:rPr>
                <w:b/>
                <w:bCs/>
              </w:rPr>
            </w:pPr>
            <w:r w:rsidRPr="00C0142B">
              <w:rPr>
                <w:b/>
                <w:bCs/>
              </w:rPr>
              <w:t>Team member name</w:t>
            </w:r>
          </w:p>
        </w:tc>
        <w:tc>
          <w:tcPr>
            <w:tcW w:w="2880" w:type="dxa"/>
          </w:tcPr>
          <w:p w:rsidRPr="00C0142B" w:rsidR="00A66C96" w:rsidRDefault="004B3083" w14:paraId="562543E2" w14:textId="77777777">
            <w:pPr>
              <w:rPr>
                <w:b/>
                <w:bCs/>
              </w:rPr>
            </w:pPr>
            <w:r w:rsidRPr="00C0142B">
              <w:rPr>
                <w:b/>
                <w:bCs/>
              </w:rPr>
              <w:t>Major tasks and contributions</w:t>
            </w:r>
          </w:p>
        </w:tc>
        <w:tc>
          <w:tcPr>
            <w:tcW w:w="2880" w:type="dxa"/>
          </w:tcPr>
          <w:p w:rsidRPr="00C0142B" w:rsidR="00A66C96" w:rsidRDefault="004B3083" w14:paraId="6EAA26D7" w14:textId="77777777">
            <w:pPr>
              <w:rPr>
                <w:b/>
                <w:bCs/>
              </w:rPr>
            </w:pPr>
            <w:r w:rsidRPr="00C0142B">
              <w:rPr>
                <w:b/>
                <w:bCs/>
              </w:rPr>
              <w:t>Workload (hours)</w:t>
            </w:r>
          </w:p>
        </w:tc>
      </w:tr>
      <w:tr w:rsidR="00A66C96" w:rsidTr="00053374" w14:paraId="474C757A" w14:textId="77777777">
        <w:tc>
          <w:tcPr>
            <w:tcW w:w="2880" w:type="dxa"/>
          </w:tcPr>
          <w:p w:rsidR="00A66C96" w:rsidRDefault="004B3083" w14:paraId="0AEF284C" w14:textId="77777777">
            <w:r>
              <w:t xml:space="preserve"> Kian </w:t>
            </w:r>
          </w:p>
        </w:tc>
        <w:tc>
          <w:tcPr>
            <w:tcW w:w="2880" w:type="dxa"/>
          </w:tcPr>
          <w:p w:rsidR="00A66C96" w:rsidRDefault="004B3083" w14:paraId="13E99EDD" w14:textId="77777777">
            <w:r>
              <w:t>Continued research on telemetry endpoints and integration strategies; contributed to milestone documentation.</w:t>
            </w:r>
          </w:p>
        </w:tc>
        <w:tc>
          <w:tcPr>
            <w:tcW w:w="2880" w:type="dxa"/>
          </w:tcPr>
          <w:p w:rsidR="00A66C96" w:rsidRDefault="004B3083" w14:paraId="0480410E" w14:textId="77777777">
            <w:r>
              <w:t>8</w:t>
            </w:r>
          </w:p>
        </w:tc>
      </w:tr>
      <w:tr w:rsidR="00A66C96" w:rsidTr="00053374" w14:paraId="2C1530EF" w14:textId="77777777">
        <w:tc>
          <w:tcPr>
            <w:tcW w:w="2880" w:type="dxa"/>
          </w:tcPr>
          <w:p w:rsidR="00A66C96" w:rsidRDefault="004B3083" w14:paraId="5B43966C" w14:textId="77777777">
            <w:r>
              <w:t>Dakobie</w:t>
            </w:r>
          </w:p>
        </w:tc>
        <w:tc>
          <w:tcPr>
            <w:tcW w:w="2880" w:type="dxa"/>
          </w:tcPr>
          <w:p w:rsidR="00A66C96" w:rsidRDefault="004B3083" w14:paraId="4AEE838D" w14:textId="77777777">
            <w:r>
              <w:t xml:space="preserve">Connected with team on milestone deliverables and attended class meetings to further access future deliverables. </w:t>
            </w:r>
          </w:p>
        </w:tc>
        <w:tc>
          <w:tcPr>
            <w:tcW w:w="2880" w:type="dxa"/>
          </w:tcPr>
          <w:p w:rsidR="00A66C96" w:rsidRDefault="004B3083" w14:paraId="3B399BA7" w14:textId="77777777">
            <w:r>
              <w:t>8</w:t>
            </w:r>
          </w:p>
        </w:tc>
      </w:tr>
      <w:tr w:rsidR="00A66C96" w:rsidTr="00053374" w14:paraId="02ED61D8" w14:textId="77777777">
        <w:tc>
          <w:tcPr>
            <w:tcW w:w="2880" w:type="dxa"/>
          </w:tcPr>
          <w:p w:rsidR="00A66C96" w:rsidRDefault="004B3083" w14:paraId="4402FD71" w14:textId="77777777">
            <w:r>
              <w:t>Daniel</w:t>
            </w:r>
          </w:p>
        </w:tc>
        <w:tc>
          <w:tcPr>
            <w:tcW w:w="2880" w:type="dxa"/>
          </w:tcPr>
          <w:p w:rsidR="00A66C96" w:rsidRDefault="004B3083" w14:paraId="41C1AFDE" w14:textId="77777777">
            <w:r>
              <w:t>Created and updated our project plan to present our second milestone. Continued researching assigned tasks from sponsor.</w:t>
            </w:r>
          </w:p>
        </w:tc>
        <w:tc>
          <w:tcPr>
            <w:tcW w:w="2880" w:type="dxa"/>
          </w:tcPr>
          <w:p w:rsidR="00A66C96" w:rsidRDefault="004B3083" w14:paraId="3E84ACFE" w14:textId="77777777">
            <w:r>
              <w:t>8</w:t>
            </w:r>
          </w:p>
        </w:tc>
      </w:tr>
      <w:tr w:rsidR="00A66C96" w:rsidTr="00053374" w14:paraId="1BFCDBA4" w14:textId="77777777">
        <w:tc>
          <w:tcPr>
            <w:tcW w:w="2880" w:type="dxa"/>
          </w:tcPr>
          <w:p w:rsidR="00A66C96" w:rsidRDefault="004B3083" w14:paraId="67CF5F94" w14:textId="77777777">
            <w:r>
              <w:t>Jaytin</w:t>
            </w:r>
          </w:p>
        </w:tc>
        <w:tc>
          <w:tcPr>
            <w:tcW w:w="2880" w:type="dxa"/>
          </w:tcPr>
          <w:p w:rsidR="00A66C96" w:rsidRDefault="004B3083" w14:paraId="19928EE1" w14:textId="77777777">
            <w:r>
              <w:t>Researched telemetry collection methods for external calls; supported milestone deliverables.</w:t>
            </w:r>
          </w:p>
        </w:tc>
        <w:tc>
          <w:tcPr>
            <w:tcW w:w="2880" w:type="dxa"/>
          </w:tcPr>
          <w:p w:rsidR="00A66C96" w:rsidRDefault="004B3083" w14:paraId="26801D9D" w14:textId="77777777">
            <w:r>
              <w:t>8</w:t>
            </w:r>
          </w:p>
        </w:tc>
      </w:tr>
      <w:tr w:rsidR="00A66C96" w:rsidTr="00C0142B" w14:paraId="7C888676" w14:textId="77777777">
        <w:tc>
          <w:tcPr>
            <w:tcW w:w="2880" w:type="dxa"/>
            <w:shd w:val="clear" w:color="auto" w:fill="7F7F7F" w:themeFill="text1" w:themeFillTint="80"/>
          </w:tcPr>
          <w:p w:rsidR="00A66C96" w:rsidRDefault="00A66C96" w14:paraId="4E82E09E" w14:textId="77777777"/>
        </w:tc>
        <w:tc>
          <w:tcPr>
            <w:tcW w:w="2880" w:type="dxa"/>
            <w:shd w:val="clear" w:color="auto" w:fill="7F7F7F" w:themeFill="text1" w:themeFillTint="80"/>
          </w:tcPr>
          <w:p w:rsidR="00A66C96" w:rsidRDefault="004B3083" w14:paraId="0DEFF687" w14:textId="77777777">
            <w:r>
              <w:t>Team Total</w:t>
            </w:r>
          </w:p>
        </w:tc>
        <w:tc>
          <w:tcPr>
            <w:tcW w:w="2880" w:type="dxa"/>
            <w:shd w:val="clear" w:color="auto" w:fill="7F7F7F" w:themeFill="text1" w:themeFillTint="80"/>
          </w:tcPr>
          <w:p w:rsidR="00A66C96" w:rsidRDefault="004B3083" w14:paraId="49D14673" w14:textId="77777777">
            <w:r>
              <w:t>32</w:t>
            </w:r>
          </w:p>
        </w:tc>
      </w:tr>
    </w:tbl>
    <w:p w:rsidRPr="00C0142B" w:rsidR="00A66C96" w:rsidRDefault="004B3083" w14:paraId="1C9B5129" w14:textId="77777777">
      <w:pPr>
        <w:rPr>
          <w:b/>
          <w:bCs/>
        </w:rPr>
      </w:pPr>
      <w:r w:rsidRPr="00C0142B">
        <w:rPr>
          <w:b/>
          <w:bCs/>
        </w:rPr>
        <w:t>Attendance Matrix</w:t>
      </w:r>
    </w:p>
    <w:tbl>
      <w:tblPr>
        <w:tblStyle w:val="TableGrid"/>
        <w:tblW w:w="0" w:type="auto"/>
        <w:tblLook w:val="04A0" w:firstRow="1" w:lastRow="0" w:firstColumn="1" w:lastColumn="0" w:noHBand="0" w:noVBand="1"/>
      </w:tblPr>
      <w:tblGrid>
        <w:gridCol w:w="2876"/>
        <w:gridCol w:w="2877"/>
        <w:gridCol w:w="2877"/>
      </w:tblGrid>
      <w:tr w:rsidR="00A66C96" w:rsidTr="00C0142B" w14:paraId="3AF7C4B9" w14:textId="77777777">
        <w:tc>
          <w:tcPr>
            <w:tcW w:w="2880" w:type="dxa"/>
          </w:tcPr>
          <w:p w:rsidRPr="00C0142B" w:rsidR="00A66C96" w:rsidRDefault="004B3083" w14:paraId="0D8541C7" w14:textId="77777777">
            <w:pPr>
              <w:rPr>
                <w:b/>
                <w:bCs/>
              </w:rPr>
            </w:pPr>
            <w:r w:rsidRPr="00C0142B">
              <w:rPr>
                <w:b/>
                <w:bCs/>
              </w:rPr>
              <w:t>Team member</w:t>
            </w:r>
          </w:p>
        </w:tc>
        <w:tc>
          <w:tcPr>
            <w:tcW w:w="2880" w:type="dxa"/>
          </w:tcPr>
          <w:p w:rsidRPr="00C0142B" w:rsidR="00A66C96" w:rsidRDefault="004B3083" w14:paraId="4C392564" w14:textId="77777777">
            <w:pPr>
              <w:rPr>
                <w:b/>
                <w:bCs/>
              </w:rPr>
            </w:pPr>
            <w:r w:rsidRPr="00C0142B">
              <w:rPr>
                <w:b/>
                <w:bCs/>
              </w:rPr>
              <w:t>9/29/25 (Milestone meeting)</w:t>
            </w:r>
          </w:p>
        </w:tc>
        <w:tc>
          <w:tcPr>
            <w:tcW w:w="2880" w:type="dxa"/>
          </w:tcPr>
          <w:p w:rsidRPr="00C0142B" w:rsidR="00A66C96" w:rsidRDefault="004B3083" w14:paraId="475C4CB6" w14:textId="77777777">
            <w:pPr>
              <w:rPr>
                <w:b/>
                <w:bCs/>
              </w:rPr>
            </w:pPr>
            <w:r w:rsidRPr="00C0142B">
              <w:rPr>
                <w:b/>
                <w:bCs/>
              </w:rPr>
              <w:t>10/02/25 (Class Meeting)</w:t>
            </w:r>
          </w:p>
        </w:tc>
      </w:tr>
      <w:tr w:rsidR="00A66C96" w:rsidTr="00C0142B" w14:paraId="69D6C2F6" w14:textId="77777777">
        <w:tc>
          <w:tcPr>
            <w:tcW w:w="2880" w:type="dxa"/>
          </w:tcPr>
          <w:p w:rsidR="00A66C96" w:rsidRDefault="004B3083" w14:paraId="4E42C88B" w14:textId="77777777">
            <w:r>
              <w:t xml:space="preserve">Kian </w:t>
            </w:r>
          </w:p>
        </w:tc>
        <w:tc>
          <w:tcPr>
            <w:tcW w:w="2880" w:type="dxa"/>
          </w:tcPr>
          <w:p w:rsidR="00A66C96" w:rsidRDefault="004B3083" w14:paraId="73146671" w14:textId="77777777">
            <w:r>
              <w:t>Yes</w:t>
            </w:r>
          </w:p>
        </w:tc>
        <w:tc>
          <w:tcPr>
            <w:tcW w:w="2880" w:type="dxa"/>
          </w:tcPr>
          <w:p w:rsidR="00A66C96" w:rsidRDefault="004B3083" w14:paraId="70AAF71B" w14:textId="77777777">
            <w:r>
              <w:t>Yes</w:t>
            </w:r>
          </w:p>
        </w:tc>
      </w:tr>
      <w:tr w:rsidR="00A66C96" w:rsidTr="00C0142B" w14:paraId="39FDDF6D" w14:textId="77777777">
        <w:tc>
          <w:tcPr>
            <w:tcW w:w="2880" w:type="dxa"/>
          </w:tcPr>
          <w:p w:rsidR="00A66C96" w:rsidRDefault="004B3083" w14:paraId="6F0256D1" w14:textId="77777777">
            <w:r>
              <w:t>Daniel</w:t>
            </w:r>
          </w:p>
        </w:tc>
        <w:tc>
          <w:tcPr>
            <w:tcW w:w="2880" w:type="dxa"/>
          </w:tcPr>
          <w:p w:rsidR="00A66C96" w:rsidRDefault="004B3083" w14:paraId="47C98F01" w14:textId="77777777">
            <w:r>
              <w:t>Yes</w:t>
            </w:r>
          </w:p>
        </w:tc>
        <w:tc>
          <w:tcPr>
            <w:tcW w:w="2880" w:type="dxa"/>
          </w:tcPr>
          <w:p w:rsidR="00A66C96" w:rsidRDefault="004B3083" w14:paraId="1A7FF59A" w14:textId="77777777">
            <w:r>
              <w:t>Yes</w:t>
            </w:r>
          </w:p>
        </w:tc>
      </w:tr>
      <w:tr w:rsidR="00A66C96" w:rsidTr="00C0142B" w14:paraId="6A8AA926" w14:textId="77777777">
        <w:tc>
          <w:tcPr>
            <w:tcW w:w="2880" w:type="dxa"/>
          </w:tcPr>
          <w:p w:rsidR="00A66C96" w:rsidRDefault="004B3083" w14:paraId="5B712134" w14:textId="77777777">
            <w:r>
              <w:t>Dakobie</w:t>
            </w:r>
          </w:p>
        </w:tc>
        <w:tc>
          <w:tcPr>
            <w:tcW w:w="2880" w:type="dxa"/>
          </w:tcPr>
          <w:p w:rsidR="00A66C96" w:rsidRDefault="004B3083" w14:paraId="1E13A21B" w14:textId="77777777">
            <w:r>
              <w:t>Yes</w:t>
            </w:r>
          </w:p>
        </w:tc>
        <w:tc>
          <w:tcPr>
            <w:tcW w:w="2880" w:type="dxa"/>
          </w:tcPr>
          <w:p w:rsidR="00A66C96" w:rsidRDefault="004B3083" w14:paraId="723EB3F5" w14:textId="77777777">
            <w:r>
              <w:t>Yes</w:t>
            </w:r>
          </w:p>
        </w:tc>
      </w:tr>
      <w:tr w:rsidR="00A66C96" w:rsidTr="00C0142B" w14:paraId="074D24B0" w14:textId="77777777">
        <w:tc>
          <w:tcPr>
            <w:tcW w:w="2880" w:type="dxa"/>
          </w:tcPr>
          <w:p w:rsidR="00A66C96" w:rsidRDefault="004B3083" w14:paraId="64880D6A" w14:textId="77777777">
            <w:r>
              <w:t>Jaytin</w:t>
            </w:r>
          </w:p>
        </w:tc>
        <w:tc>
          <w:tcPr>
            <w:tcW w:w="2880" w:type="dxa"/>
          </w:tcPr>
          <w:p w:rsidR="00A66C96" w:rsidRDefault="004B3083" w14:paraId="527789F4" w14:textId="77777777">
            <w:r>
              <w:t>Yes</w:t>
            </w:r>
          </w:p>
        </w:tc>
        <w:tc>
          <w:tcPr>
            <w:tcW w:w="2880" w:type="dxa"/>
          </w:tcPr>
          <w:p w:rsidR="00A66C96" w:rsidRDefault="004B3083" w14:paraId="4EF42570" w14:textId="77777777">
            <w:r>
              <w:t>No</w:t>
            </w:r>
          </w:p>
        </w:tc>
      </w:tr>
    </w:tbl>
    <w:p w:rsidR="00A66C96" w:rsidRDefault="00A66C96" w14:paraId="3585361A" w14:textId="77777777"/>
    <w:p w:rsidR="00C0142B" w:rsidRDefault="00C0142B" w14:paraId="5304F32B" w14:textId="77777777"/>
    <w:p w:rsidR="00C0142B" w:rsidRDefault="00C0142B" w14:paraId="72897F28" w14:textId="77777777"/>
    <w:p w:rsidR="00C0142B" w:rsidRDefault="00C0142B" w14:paraId="71D49990" w14:textId="77777777"/>
    <w:p w:rsidR="00C0142B" w:rsidRDefault="00C0142B" w14:paraId="11C93E76" w14:textId="77777777"/>
    <w:p w:rsidR="00C0142B" w:rsidRDefault="00C0142B" w14:paraId="47513D48" w14:textId="77777777"/>
    <w:p w:rsidR="00C0142B" w:rsidRDefault="00C0142B" w14:paraId="71A1DABC" w14:textId="77777777"/>
    <w:p w:rsidR="00C0142B" w:rsidRDefault="00C0142B" w14:paraId="71DCA3A8" w14:textId="77777777"/>
    <w:p w:rsidR="00C0142B" w:rsidRDefault="00C0142B" w14:paraId="0A54C233" w14:textId="77777777"/>
    <w:p w:rsidR="00C0142B" w:rsidRDefault="00C0142B" w14:paraId="654156C8" w14:textId="77777777"/>
    <w:p w:rsidR="00C0142B" w:rsidRDefault="00C0142B" w14:paraId="3F593F22" w14:textId="77777777"/>
    <w:p w:rsidR="00C0142B" w:rsidRDefault="00C0142B" w14:paraId="397428FF" w14:textId="77777777"/>
    <w:p w:rsidR="00C0142B" w:rsidRDefault="00C0142B" w14:paraId="42FBBDB4" w14:textId="77777777"/>
    <w:p w:rsidR="00C0142B" w:rsidRDefault="00C0142B" w14:paraId="58C4A172" w14:textId="77777777"/>
    <w:p w:rsidR="00C0142B" w:rsidRDefault="00C0142B" w14:paraId="667B5F92" w14:textId="77777777"/>
    <w:p w:rsidR="00C0142B" w:rsidRDefault="00C0142B" w14:paraId="0F510568" w14:textId="77777777"/>
    <w:p w:rsidR="00C0142B" w:rsidRDefault="00C0142B" w14:paraId="3CFC3F8F" w14:textId="77777777"/>
    <w:p w:rsidR="00C0142B" w:rsidRDefault="00C0142B" w14:paraId="28ED6DC0" w14:textId="77777777"/>
    <w:p w:rsidR="00C0142B" w:rsidRDefault="00C0142B" w14:paraId="6102C11A" w14:textId="77777777"/>
    <w:p w:rsidR="00C0142B" w:rsidRDefault="00C0142B" w14:paraId="210518FC" w14:textId="77777777"/>
    <w:p w:rsidR="00C0142B" w:rsidRDefault="00C0142B" w14:paraId="13E6F248" w14:textId="77777777"/>
    <w:p w:rsidRPr="003427C6" w:rsidR="00A66C96" w:rsidP="003C5FB6" w:rsidRDefault="004B3083" w14:paraId="527945D5" w14:textId="77777777">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09/22/2025-09/28/2025</w:t>
      </w:r>
    </w:p>
    <w:p w:rsidR="00A66C96" w:rsidRDefault="004B3083" w14:paraId="1178D3AC" w14:textId="7AF9F4C8">
      <w:r w:rsidRPr="00C0142B">
        <w:rPr>
          <w:highlight w:val="yellow"/>
        </w:rPr>
        <w:t xml:space="preserve">Status: </w:t>
      </w:r>
      <w:r w:rsidRPr="00C0142B" w:rsidR="00C0142B">
        <w:rPr>
          <w:highlight w:val="yellow"/>
        </w:rPr>
        <w:t>Yellow</w:t>
      </w:r>
    </w:p>
    <w:p w:rsidR="00A66C96" w:rsidRDefault="004B3083" w14:paraId="635D3869" w14:textId="77777777">
      <w:r>
        <w:t>Yellow: All pieces are actively being developed and should be connected in the near future.</w:t>
      </w:r>
    </w:p>
    <w:p w:rsidRPr="00C0142B" w:rsidR="00A66C96" w:rsidRDefault="004B3083" w14:paraId="0A4A0690" w14:textId="77777777">
      <w:pPr>
        <w:rPr>
          <w:b/>
          <w:bCs/>
        </w:rPr>
      </w:pPr>
      <w:r w:rsidRPr="00C0142B">
        <w:rPr>
          <w:b/>
          <w:bCs/>
        </w:rPr>
        <w:t>Progress Summary</w:t>
      </w:r>
    </w:p>
    <w:p w:rsidR="00A66C96" w:rsidRDefault="004B3083" w14:paraId="54EA83CD" w14:textId="77777777">
      <w:r>
        <w:t>The Team had a setback when it came to deliverables and information about the project. The problems escalated to Alla Kemelmakher, and we discussed the team’s next steps to being successful and ultimately getting back on track. The Team has spent time researching their tasks and has spent time developing the revisions in the project plan and MS Project.</w:t>
      </w:r>
    </w:p>
    <w:p w:rsidR="00A66C96" w:rsidRDefault="004B3083" w14:paraId="43CF1FDF" w14:textId="77777777">
      <w:r>
        <w:t>Team Collaboration is not as decent as it was last week, but we are collaborating this weekend to finish the deliverables for Milestone and finish our deliverables for Alla Kemelmakher.</w:t>
      </w:r>
    </w:p>
    <w:p w:rsidRPr="00C0142B" w:rsidR="00A66C96" w:rsidRDefault="004B3083" w14:paraId="7C068407" w14:textId="77777777">
      <w:pPr>
        <w:rPr>
          <w:b/>
          <w:bCs/>
        </w:rPr>
      </w:pPr>
      <w:r w:rsidRPr="00C0142B">
        <w:rPr>
          <w:b/>
          <w:bCs/>
        </w:rPr>
        <w:t>Meeting Summary</w:t>
      </w:r>
    </w:p>
    <w:p w:rsidRPr="00C0142B" w:rsidR="00A66C96" w:rsidRDefault="004B3083" w14:paraId="2103EE77" w14:textId="77777777">
      <w:pPr>
        <w:rPr>
          <w:i/>
          <w:iCs/>
        </w:rPr>
      </w:pPr>
      <w:r w:rsidRPr="00C0142B">
        <w:rPr>
          <w:i/>
          <w:iCs/>
        </w:rPr>
        <w:t>September 24th (Team Meeting):</w:t>
      </w:r>
    </w:p>
    <w:p w:rsidR="00A66C96" w:rsidP="00C0142B" w:rsidRDefault="004B3083" w14:paraId="2EE010B1" w14:textId="77777777">
      <w:pPr>
        <w:pStyle w:val="ListParagraph"/>
        <w:numPr>
          <w:ilvl w:val="0"/>
          <w:numId w:val="22"/>
        </w:numPr>
      </w:pPr>
      <w:r>
        <w:t>The group discussed the next steps and concerns with the project. The group scheduled the next meetings to try and gain an understanding of the project.</w:t>
      </w:r>
    </w:p>
    <w:p w:rsidRPr="00C0142B" w:rsidR="00A66C96" w:rsidRDefault="004B3083" w14:paraId="64ED1863" w14:textId="77777777">
      <w:pPr>
        <w:rPr>
          <w:i/>
          <w:iCs/>
        </w:rPr>
      </w:pPr>
      <w:r w:rsidRPr="00C0142B">
        <w:rPr>
          <w:i/>
          <w:iCs/>
        </w:rPr>
        <w:t>September 25th (Class Meeting):</w:t>
      </w:r>
    </w:p>
    <w:p w:rsidR="00A66C96" w:rsidP="00C0142B" w:rsidRDefault="004B3083" w14:paraId="76CD6FBE" w14:textId="77777777">
      <w:pPr>
        <w:pStyle w:val="ListParagraph"/>
        <w:numPr>
          <w:ilvl w:val="0"/>
          <w:numId w:val="22"/>
        </w:numPr>
      </w:pPr>
      <w:r>
        <w:t>In person seminar with the advisor to explain concerns about the project.</w:t>
      </w:r>
    </w:p>
    <w:p w:rsidR="00A66C96" w:rsidP="00C0142B" w:rsidRDefault="004B3083" w14:paraId="4244CDCD" w14:textId="77777777">
      <w:pPr>
        <w:pStyle w:val="ListParagraph"/>
        <w:numPr>
          <w:ilvl w:val="0"/>
          <w:numId w:val="22"/>
        </w:numPr>
      </w:pPr>
      <w:r>
        <w:t>Advisor gave the team guidance to speak with Alla Kemelmakher.</w:t>
      </w:r>
    </w:p>
    <w:p w:rsidR="00A66C96" w:rsidP="00C0142B" w:rsidRDefault="004B3083" w14:paraId="6497FC06" w14:textId="77777777">
      <w:pPr>
        <w:pStyle w:val="ListParagraph"/>
        <w:numPr>
          <w:ilvl w:val="0"/>
          <w:numId w:val="22"/>
        </w:numPr>
      </w:pPr>
      <w:r>
        <w:t>Networked with other students to understand their current positions within the project.</w:t>
      </w:r>
    </w:p>
    <w:p w:rsidRPr="00C0142B" w:rsidR="00A66C96" w:rsidRDefault="004B3083" w14:paraId="35AC681E" w14:textId="77777777">
      <w:pPr>
        <w:rPr>
          <w:i/>
          <w:iCs/>
        </w:rPr>
      </w:pPr>
      <w:r w:rsidRPr="00C0142B">
        <w:rPr>
          <w:i/>
          <w:iCs/>
        </w:rPr>
        <w:t>September 26th (Sponsor Meeting):</w:t>
      </w:r>
    </w:p>
    <w:p w:rsidR="00A66C96" w:rsidP="00C0142B" w:rsidRDefault="004B3083" w14:paraId="32231CFE" w14:textId="77777777">
      <w:pPr>
        <w:pStyle w:val="ListParagraph"/>
        <w:numPr>
          <w:ilvl w:val="0"/>
          <w:numId w:val="23"/>
        </w:numPr>
      </w:pPr>
      <w:r>
        <w:t>Teams meet to discuss concerns with the project and what the next steps should be to stay on track.</w:t>
      </w:r>
    </w:p>
    <w:p w:rsidR="00A66C96" w:rsidP="00C0142B" w:rsidRDefault="004B3083" w14:paraId="081C0ACD" w14:textId="77777777">
      <w:pPr>
        <w:pStyle w:val="ListParagraph"/>
        <w:numPr>
          <w:ilvl w:val="0"/>
          <w:numId w:val="23"/>
        </w:numPr>
      </w:pPr>
      <w:r>
        <w:t>Alla Kemelmakher answered some concerns and assigned the team tasks to present them on Monday to her to show what we have learned so far. She explained it clearly and provided a communication pipeline if the team has any more concerns/ inquiries.</w:t>
      </w:r>
    </w:p>
    <w:p w:rsidRPr="00C0142B" w:rsidR="00A66C96" w:rsidRDefault="004B3083" w14:paraId="36D71BBC" w14:textId="77777777">
      <w:pPr>
        <w:rPr>
          <w:b/>
          <w:bCs/>
        </w:rPr>
      </w:pPr>
      <w:r w:rsidRPr="00C0142B">
        <w:rPr>
          <w:b/>
          <w:bCs/>
        </w:rPr>
        <w:t>Key Events:</w:t>
      </w:r>
    </w:p>
    <w:p w:rsidRPr="00C0142B" w:rsidR="00A66C96" w:rsidP="00C0142B" w:rsidRDefault="004B3083" w14:paraId="754FDD26" w14:textId="77777777">
      <w:pPr>
        <w:pStyle w:val="ListParagraph"/>
        <w:numPr>
          <w:ilvl w:val="0"/>
          <w:numId w:val="24"/>
        </w:numPr>
      </w:pPr>
      <w:r w:rsidRPr="00C0142B">
        <w:t>Spoke with the professor (Advisor) on the team’s escalation process.</w:t>
      </w:r>
    </w:p>
    <w:p w:rsidRPr="00C0142B" w:rsidR="00A66C96" w:rsidP="00C0142B" w:rsidRDefault="004B3083" w14:paraId="13E4038D" w14:textId="77777777">
      <w:pPr>
        <w:pStyle w:val="ListParagraph"/>
        <w:numPr>
          <w:ilvl w:val="0"/>
          <w:numId w:val="24"/>
        </w:numPr>
      </w:pPr>
      <w:r w:rsidRPr="00C0142B">
        <w:t>Discussed with Project Sponsor, Alla Kemelmakher, on next steps and concerns with our project.</w:t>
      </w:r>
    </w:p>
    <w:p w:rsidRPr="00C0142B" w:rsidR="00A66C96" w:rsidP="00C0142B" w:rsidRDefault="004B3083" w14:paraId="2D68FEBB" w14:textId="77777777">
      <w:pPr>
        <w:pStyle w:val="ListParagraph"/>
        <w:numPr>
          <w:ilvl w:val="0"/>
          <w:numId w:val="24"/>
        </w:numPr>
      </w:pPr>
      <w:r w:rsidRPr="00C0142B">
        <w:t>Alla Kemelmakher assigned the team a duty to help the team understand the project.</w:t>
      </w:r>
    </w:p>
    <w:p w:rsidRPr="00C0142B" w:rsidR="00A66C96" w:rsidRDefault="004B3083" w14:paraId="300122DA" w14:textId="77777777">
      <w:pPr>
        <w:rPr>
          <w:b/>
          <w:bCs/>
        </w:rPr>
      </w:pPr>
      <w:r w:rsidRPr="00C0142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C0142B" w14:paraId="70B5FFF4" w14:textId="77777777">
        <w:tc>
          <w:tcPr>
            <w:tcW w:w="2880" w:type="dxa"/>
          </w:tcPr>
          <w:p w:rsidRPr="00C0142B" w:rsidR="00A66C96" w:rsidRDefault="004B3083" w14:paraId="36A2D3A5" w14:textId="77777777">
            <w:pPr>
              <w:rPr>
                <w:b/>
                <w:bCs/>
              </w:rPr>
            </w:pPr>
            <w:r w:rsidRPr="00C0142B">
              <w:rPr>
                <w:b/>
                <w:bCs/>
              </w:rPr>
              <w:t>Team member name</w:t>
            </w:r>
          </w:p>
        </w:tc>
        <w:tc>
          <w:tcPr>
            <w:tcW w:w="2880" w:type="dxa"/>
          </w:tcPr>
          <w:p w:rsidRPr="00C0142B" w:rsidR="00A66C96" w:rsidRDefault="004B3083" w14:paraId="1F9E419A" w14:textId="77777777">
            <w:pPr>
              <w:rPr>
                <w:b/>
                <w:bCs/>
              </w:rPr>
            </w:pPr>
            <w:r w:rsidRPr="00C0142B">
              <w:rPr>
                <w:b/>
                <w:bCs/>
              </w:rPr>
              <w:t>Major tasks and contributions</w:t>
            </w:r>
          </w:p>
        </w:tc>
        <w:tc>
          <w:tcPr>
            <w:tcW w:w="2880" w:type="dxa"/>
          </w:tcPr>
          <w:p w:rsidRPr="00C0142B" w:rsidR="00A66C96" w:rsidRDefault="004B3083" w14:paraId="15477090" w14:textId="77777777">
            <w:pPr>
              <w:rPr>
                <w:b/>
                <w:bCs/>
              </w:rPr>
            </w:pPr>
            <w:r w:rsidRPr="00C0142B">
              <w:rPr>
                <w:b/>
                <w:bCs/>
              </w:rPr>
              <w:t>Workload (hours)</w:t>
            </w:r>
          </w:p>
        </w:tc>
      </w:tr>
      <w:tr w:rsidR="00A66C96" w:rsidTr="00C0142B" w14:paraId="6A97FDDF" w14:textId="77777777">
        <w:tc>
          <w:tcPr>
            <w:tcW w:w="2880" w:type="dxa"/>
          </w:tcPr>
          <w:p w:rsidR="00A66C96" w:rsidRDefault="004B3083" w14:paraId="112923F6" w14:textId="77777777">
            <w:r>
              <w:t xml:space="preserve"> Kian </w:t>
            </w:r>
          </w:p>
        </w:tc>
        <w:tc>
          <w:tcPr>
            <w:tcW w:w="2880" w:type="dxa"/>
          </w:tcPr>
          <w:p w:rsidR="00A66C96" w:rsidRDefault="004B3083" w14:paraId="725552A1" w14:textId="77777777">
            <w:r>
              <w:t>Researched MS Project task alignment with OpenTelemetry goals; supported revisions of project plan; worked on sponsor-assigned homework.</w:t>
            </w:r>
          </w:p>
        </w:tc>
        <w:tc>
          <w:tcPr>
            <w:tcW w:w="2880" w:type="dxa"/>
          </w:tcPr>
          <w:p w:rsidR="00A66C96" w:rsidRDefault="004B3083" w14:paraId="4E4FE884" w14:textId="77777777">
            <w:r>
              <w:t>7</w:t>
            </w:r>
          </w:p>
        </w:tc>
      </w:tr>
      <w:tr w:rsidR="00A66C96" w:rsidTr="00C0142B" w14:paraId="5CAC5151" w14:textId="77777777">
        <w:tc>
          <w:tcPr>
            <w:tcW w:w="2880" w:type="dxa"/>
          </w:tcPr>
          <w:p w:rsidR="00A66C96" w:rsidRDefault="004B3083" w14:paraId="63F33FC2" w14:textId="77777777">
            <w:r>
              <w:t>Dakobie</w:t>
            </w:r>
          </w:p>
        </w:tc>
        <w:tc>
          <w:tcPr>
            <w:tcW w:w="2880" w:type="dxa"/>
          </w:tcPr>
          <w:p w:rsidR="00A66C96" w:rsidRDefault="004B3083" w14:paraId="05E1D6F6" w14:textId="77777777">
            <w:r>
              <w:t xml:space="preserve">Attended meetings to further understand the project. Began homework from Alla Kemelmakher. </w:t>
            </w:r>
          </w:p>
        </w:tc>
        <w:tc>
          <w:tcPr>
            <w:tcW w:w="2880" w:type="dxa"/>
          </w:tcPr>
          <w:p w:rsidR="00A66C96" w:rsidRDefault="004B3083" w14:paraId="44005AE8" w14:textId="77777777">
            <w:r>
              <w:t>7</w:t>
            </w:r>
          </w:p>
        </w:tc>
      </w:tr>
      <w:tr w:rsidR="00A66C96" w:rsidTr="00C0142B" w14:paraId="02ABA6EA" w14:textId="77777777">
        <w:tc>
          <w:tcPr>
            <w:tcW w:w="2880" w:type="dxa"/>
          </w:tcPr>
          <w:p w:rsidR="00A66C96" w:rsidRDefault="004B3083" w14:paraId="59B884DD" w14:textId="77777777">
            <w:r>
              <w:t>Daniel</w:t>
            </w:r>
          </w:p>
        </w:tc>
        <w:tc>
          <w:tcPr>
            <w:tcW w:w="2880" w:type="dxa"/>
          </w:tcPr>
          <w:p w:rsidR="00A66C96" w:rsidRDefault="004B3083" w14:paraId="16CDF678" w14:textId="77777777">
            <w:r>
              <w:t>Continued research on open telemetry and researched about our upcoming milestone using MS project.</w:t>
            </w:r>
          </w:p>
        </w:tc>
        <w:tc>
          <w:tcPr>
            <w:tcW w:w="2880" w:type="dxa"/>
          </w:tcPr>
          <w:p w:rsidR="00A66C96" w:rsidRDefault="004B3083" w14:paraId="76750772" w14:textId="77777777">
            <w:r>
              <w:t>6</w:t>
            </w:r>
          </w:p>
        </w:tc>
      </w:tr>
      <w:tr w:rsidR="00A66C96" w:rsidTr="00C0142B" w14:paraId="42577530" w14:textId="77777777">
        <w:tc>
          <w:tcPr>
            <w:tcW w:w="2880" w:type="dxa"/>
          </w:tcPr>
          <w:p w:rsidR="00A66C96" w:rsidRDefault="004B3083" w14:paraId="0E2F1449" w14:textId="77777777">
            <w:r>
              <w:t>Jaytin</w:t>
            </w:r>
          </w:p>
        </w:tc>
        <w:tc>
          <w:tcPr>
            <w:tcW w:w="2880" w:type="dxa"/>
          </w:tcPr>
          <w:p w:rsidR="00A66C96" w:rsidRDefault="004B3083" w14:paraId="3F29ED9E" w14:textId="77777777">
            <w:r>
              <w:t>Continued research assigned task of   Open Telemetry collecting telemetry data from external/third-party calls made by an application.</w:t>
            </w:r>
          </w:p>
        </w:tc>
        <w:tc>
          <w:tcPr>
            <w:tcW w:w="2880" w:type="dxa"/>
          </w:tcPr>
          <w:p w:rsidR="00A66C96" w:rsidRDefault="004B3083" w14:paraId="468DA09D" w14:textId="77777777">
            <w:r>
              <w:t>7</w:t>
            </w:r>
          </w:p>
        </w:tc>
      </w:tr>
      <w:tr w:rsidR="00A66C96" w:rsidTr="00C0142B" w14:paraId="009B6804" w14:textId="77777777">
        <w:tc>
          <w:tcPr>
            <w:tcW w:w="2880" w:type="dxa"/>
            <w:shd w:val="clear" w:color="auto" w:fill="7F7F7F" w:themeFill="text1" w:themeFillTint="80"/>
          </w:tcPr>
          <w:p w:rsidR="00A66C96" w:rsidRDefault="00A66C96" w14:paraId="30377739" w14:textId="77777777"/>
        </w:tc>
        <w:tc>
          <w:tcPr>
            <w:tcW w:w="2880" w:type="dxa"/>
            <w:shd w:val="clear" w:color="auto" w:fill="7F7F7F" w:themeFill="text1" w:themeFillTint="80"/>
          </w:tcPr>
          <w:p w:rsidR="00A66C96" w:rsidRDefault="004B3083" w14:paraId="5AE595CE" w14:textId="77777777">
            <w:r>
              <w:t>Team Total</w:t>
            </w:r>
          </w:p>
        </w:tc>
        <w:tc>
          <w:tcPr>
            <w:tcW w:w="2880" w:type="dxa"/>
            <w:shd w:val="clear" w:color="auto" w:fill="7F7F7F" w:themeFill="text1" w:themeFillTint="80"/>
          </w:tcPr>
          <w:p w:rsidR="00A66C96" w:rsidRDefault="004B3083" w14:paraId="34B0E058" w14:textId="77777777">
            <w:r>
              <w:t>27</w:t>
            </w:r>
          </w:p>
        </w:tc>
      </w:tr>
    </w:tbl>
    <w:p w:rsidR="00C0142B" w:rsidRDefault="00C0142B" w14:paraId="3FEBB8C7" w14:textId="77777777"/>
    <w:p w:rsidRPr="00C0142B" w:rsidR="00A66C96" w:rsidRDefault="004B3083" w14:paraId="64F1FEF9" w14:textId="1AFEE6DF">
      <w:pPr>
        <w:rPr>
          <w:b/>
          <w:bCs/>
        </w:rPr>
      </w:pPr>
      <w:r w:rsidRPr="00C0142B">
        <w:rPr>
          <w:b/>
          <w:bCs/>
        </w:rPr>
        <w:t>Attendance Matrix</w:t>
      </w:r>
    </w:p>
    <w:tbl>
      <w:tblPr>
        <w:tblStyle w:val="TableGrid"/>
        <w:tblW w:w="0" w:type="auto"/>
        <w:tblLook w:val="04A0" w:firstRow="1" w:lastRow="0" w:firstColumn="1" w:lastColumn="0" w:noHBand="0" w:noVBand="1"/>
      </w:tblPr>
      <w:tblGrid>
        <w:gridCol w:w="2156"/>
        <w:gridCol w:w="2158"/>
        <w:gridCol w:w="2158"/>
        <w:gridCol w:w="2158"/>
      </w:tblGrid>
      <w:tr w:rsidR="00A66C96" w:rsidTr="00053374" w14:paraId="5C2D78C6" w14:textId="77777777">
        <w:tc>
          <w:tcPr>
            <w:tcW w:w="2160" w:type="dxa"/>
          </w:tcPr>
          <w:p w:rsidRPr="00C0142B" w:rsidR="00A66C96" w:rsidRDefault="004B3083" w14:paraId="32CF8607" w14:textId="77777777">
            <w:pPr>
              <w:rPr>
                <w:b/>
                <w:bCs/>
              </w:rPr>
            </w:pPr>
            <w:r w:rsidRPr="00C0142B">
              <w:rPr>
                <w:b/>
                <w:bCs/>
              </w:rPr>
              <w:t>Team member</w:t>
            </w:r>
          </w:p>
        </w:tc>
        <w:tc>
          <w:tcPr>
            <w:tcW w:w="2160" w:type="dxa"/>
          </w:tcPr>
          <w:p w:rsidRPr="00C0142B" w:rsidR="00A66C96" w:rsidRDefault="004B3083" w14:paraId="5E558B3D" w14:textId="77777777">
            <w:pPr>
              <w:rPr>
                <w:b/>
                <w:bCs/>
              </w:rPr>
            </w:pPr>
            <w:r w:rsidRPr="00C0142B">
              <w:rPr>
                <w:b/>
                <w:bCs/>
              </w:rPr>
              <w:t>9/24/25 (Team Meeting)</w:t>
            </w:r>
          </w:p>
        </w:tc>
        <w:tc>
          <w:tcPr>
            <w:tcW w:w="2160" w:type="dxa"/>
          </w:tcPr>
          <w:p w:rsidRPr="00C0142B" w:rsidR="00A66C96" w:rsidRDefault="004B3083" w14:paraId="12CB950E" w14:textId="77777777">
            <w:pPr>
              <w:rPr>
                <w:b/>
                <w:bCs/>
              </w:rPr>
            </w:pPr>
            <w:r w:rsidRPr="00C0142B">
              <w:rPr>
                <w:b/>
                <w:bCs/>
              </w:rPr>
              <w:t>9/25/25 (Class Meeting)</w:t>
            </w:r>
          </w:p>
        </w:tc>
        <w:tc>
          <w:tcPr>
            <w:tcW w:w="2160" w:type="dxa"/>
          </w:tcPr>
          <w:p w:rsidRPr="00C0142B" w:rsidR="00A66C96" w:rsidRDefault="004B3083" w14:paraId="2721F129" w14:textId="77777777">
            <w:pPr>
              <w:rPr>
                <w:b/>
                <w:bCs/>
              </w:rPr>
            </w:pPr>
            <w:r w:rsidRPr="00C0142B">
              <w:rPr>
                <w:b/>
                <w:bCs/>
              </w:rPr>
              <w:t>9/26/25 (Sponsor Meeting)</w:t>
            </w:r>
          </w:p>
        </w:tc>
      </w:tr>
      <w:tr w:rsidR="00A66C96" w:rsidTr="00053374" w14:paraId="4EDC42DF" w14:textId="77777777">
        <w:tc>
          <w:tcPr>
            <w:tcW w:w="2160" w:type="dxa"/>
          </w:tcPr>
          <w:p w:rsidR="00A66C96" w:rsidRDefault="004B3083" w14:paraId="577F3DB0" w14:textId="77777777">
            <w:r>
              <w:t xml:space="preserve">Kian </w:t>
            </w:r>
          </w:p>
        </w:tc>
        <w:tc>
          <w:tcPr>
            <w:tcW w:w="2160" w:type="dxa"/>
          </w:tcPr>
          <w:p w:rsidR="00A66C96" w:rsidRDefault="004B3083" w14:paraId="476E6925" w14:textId="77777777">
            <w:r>
              <w:t>Yes</w:t>
            </w:r>
          </w:p>
        </w:tc>
        <w:tc>
          <w:tcPr>
            <w:tcW w:w="2160" w:type="dxa"/>
          </w:tcPr>
          <w:p w:rsidR="00A66C96" w:rsidRDefault="004B3083" w14:paraId="71C492F8" w14:textId="77777777">
            <w:r>
              <w:t>Yes</w:t>
            </w:r>
          </w:p>
        </w:tc>
        <w:tc>
          <w:tcPr>
            <w:tcW w:w="2160" w:type="dxa"/>
          </w:tcPr>
          <w:p w:rsidR="00A66C96" w:rsidRDefault="004B3083" w14:paraId="1D472ED4" w14:textId="77777777">
            <w:r>
              <w:t>Yes</w:t>
            </w:r>
          </w:p>
        </w:tc>
      </w:tr>
      <w:tr w:rsidR="00A66C96" w:rsidTr="00053374" w14:paraId="03E90819" w14:textId="77777777">
        <w:tc>
          <w:tcPr>
            <w:tcW w:w="2160" w:type="dxa"/>
          </w:tcPr>
          <w:p w:rsidR="00A66C96" w:rsidRDefault="004B3083" w14:paraId="72FE4644" w14:textId="77777777">
            <w:r>
              <w:t>Daniel</w:t>
            </w:r>
          </w:p>
        </w:tc>
        <w:tc>
          <w:tcPr>
            <w:tcW w:w="2160" w:type="dxa"/>
          </w:tcPr>
          <w:p w:rsidR="00A66C96" w:rsidRDefault="004B3083" w14:paraId="1FDA9611" w14:textId="77777777">
            <w:r>
              <w:t>Yes</w:t>
            </w:r>
          </w:p>
        </w:tc>
        <w:tc>
          <w:tcPr>
            <w:tcW w:w="2160" w:type="dxa"/>
          </w:tcPr>
          <w:p w:rsidR="00A66C96" w:rsidRDefault="004B3083" w14:paraId="1FBBCB4A" w14:textId="77777777">
            <w:r>
              <w:t>No</w:t>
            </w:r>
          </w:p>
        </w:tc>
        <w:tc>
          <w:tcPr>
            <w:tcW w:w="2160" w:type="dxa"/>
          </w:tcPr>
          <w:p w:rsidR="00A66C96" w:rsidRDefault="004B3083" w14:paraId="0272A9CE" w14:textId="77777777">
            <w:r>
              <w:t>No</w:t>
            </w:r>
          </w:p>
        </w:tc>
      </w:tr>
      <w:tr w:rsidR="00A66C96" w:rsidTr="00053374" w14:paraId="05671682" w14:textId="77777777">
        <w:tc>
          <w:tcPr>
            <w:tcW w:w="2160" w:type="dxa"/>
          </w:tcPr>
          <w:p w:rsidR="00A66C96" w:rsidRDefault="004B3083" w14:paraId="1DE86CC5" w14:textId="77777777">
            <w:r>
              <w:t>Dakobie</w:t>
            </w:r>
          </w:p>
        </w:tc>
        <w:tc>
          <w:tcPr>
            <w:tcW w:w="2160" w:type="dxa"/>
          </w:tcPr>
          <w:p w:rsidR="00A66C96" w:rsidRDefault="004B3083" w14:paraId="78A1892F" w14:textId="77777777">
            <w:r>
              <w:t>Yes</w:t>
            </w:r>
          </w:p>
        </w:tc>
        <w:tc>
          <w:tcPr>
            <w:tcW w:w="2160" w:type="dxa"/>
          </w:tcPr>
          <w:p w:rsidR="00A66C96" w:rsidRDefault="004B3083" w14:paraId="6818D9E7" w14:textId="77777777">
            <w:r>
              <w:t>Yes</w:t>
            </w:r>
          </w:p>
        </w:tc>
        <w:tc>
          <w:tcPr>
            <w:tcW w:w="2160" w:type="dxa"/>
          </w:tcPr>
          <w:p w:rsidR="00A66C96" w:rsidRDefault="004B3083" w14:paraId="1C6C64E3" w14:textId="77777777">
            <w:r>
              <w:t>Yes</w:t>
            </w:r>
          </w:p>
        </w:tc>
      </w:tr>
      <w:tr w:rsidR="00A66C96" w:rsidTr="00053374" w14:paraId="39A7EFEE" w14:textId="77777777">
        <w:tc>
          <w:tcPr>
            <w:tcW w:w="2160" w:type="dxa"/>
          </w:tcPr>
          <w:p w:rsidR="00A66C96" w:rsidRDefault="004B3083" w14:paraId="5ED73BFC" w14:textId="77777777">
            <w:r>
              <w:t>Jaytin</w:t>
            </w:r>
          </w:p>
        </w:tc>
        <w:tc>
          <w:tcPr>
            <w:tcW w:w="2160" w:type="dxa"/>
          </w:tcPr>
          <w:p w:rsidR="00A66C96" w:rsidRDefault="004B3083" w14:paraId="02252CAF" w14:textId="77777777">
            <w:r>
              <w:t>Yes</w:t>
            </w:r>
          </w:p>
        </w:tc>
        <w:tc>
          <w:tcPr>
            <w:tcW w:w="2160" w:type="dxa"/>
          </w:tcPr>
          <w:p w:rsidR="00A66C96" w:rsidRDefault="004B3083" w14:paraId="672FEBE5" w14:textId="77777777">
            <w:r>
              <w:t>Yes</w:t>
            </w:r>
          </w:p>
        </w:tc>
        <w:tc>
          <w:tcPr>
            <w:tcW w:w="2160" w:type="dxa"/>
          </w:tcPr>
          <w:p w:rsidR="00A66C96" w:rsidRDefault="004B3083" w14:paraId="3479A47C" w14:textId="77777777">
            <w:r>
              <w:t>Yes</w:t>
            </w:r>
          </w:p>
        </w:tc>
      </w:tr>
    </w:tbl>
    <w:p w:rsidR="00A66C96" w:rsidRDefault="00A66C96" w14:paraId="7AAC50DA" w14:textId="77777777"/>
    <w:p w:rsidR="00C0142B" w:rsidRDefault="00C0142B" w14:paraId="2554F73D" w14:textId="77777777"/>
    <w:p w:rsidR="00C0142B" w:rsidRDefault="00C0142B" w14:paraId="07E63127" w14:textId="77777777"/>
    <w:p w:rsidR="00C0142B" w:rsidRDefault="00C0142B" w14:paraId="64A4782D" w14:textId="77777777"/>
    <w:p w:rsidR="00C0142B" w:rsidRDefault="00C0142B" w14:paraId="53E10E95" w14:textId="77777777"/>
    <w:p w:rsidR="00C0142B" w:rsidRDefault="00C0142B" w14:paraId="2601A3A3" w14:textId="77777777"/>
    <w:p w:rsidR="00C0142B" w:rsidRDefault="00C0142B" w14:paraId="2670D70A" w14:textId="77777777"/>
    <w:p w:rsidRPr="003427C6" w:rsidR="00A66C96" w:rsidP="003C5FB6" w:rsidRDefault="004B3083" w14:paraId="3FA6C1C4" w14:textId="77777777">
      <w:pPr>
        <w:pStyle w:val="Heading2"/>
        <w:spacing w:before="0"/>
        <w:rPr>
          <w:rFonts w:ascii="Times New Roman" w:hAnsi="Times New Roman" w:cs="Times New Roman"/>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09/15/2025-09/21/2025</w:t>
      </w:r>
    </w:p>
    <w:p w:rsidR="00A66C96" w:rsidRDefault="004B3083" w14:paraId="7B645EBB" w14:textId="0558D4E9">
      <w:r w:rsidRPr="00C0142B">
        <w:rPr>
          <w:highlight w:val="green"/>
        </w:rPr>
        <w:t>Status: Green</w:t>
      </w:r>
    </w:p>
    <w:p w:rsidR="00A66C96" w:rsidRDefault="004B3083" w14:paraId="549326AA" w14:textId="77777777">
      <w:r>
        <w:t>Green: All members are on track and aware of their assigned tasks and responsibilities.</w:t>
      </w:r>
    </w:p>
    <w:p w:rsidRPr="00C0142B" w:rsidR="00A66C96" w:rsidRDefault="004B3083" w14:paraId="2C3F35FB" w14:textId="77777777">
      <w:pPr>
        <w:rPr>
          <w:b/>
          <w:bCs/>
        </w:rPr>
      </w:pPr>
      <w:r w:rsidRPr="00C0142B">
        <w:rPr>
          <w:b/>
          <w:bCs/>
        </w:rPr>
        <w:t>Progress summary</w:t>
      </w:r>
    </w:p>
    <w:p w:rsidR="00A66C96" w:rsidRDefault="004B3083" w14:paraId="10069915" w14:textId="77777777">
      <w:r>
        <w:t>The team held three meetings this week to coordinate work and align on</w:t>
      </w:r>
      <w:r>
        <w:t xml:space="preserve"> sponsor deliverables. Our Stakeholders meeting was rescheduled because the stakeholder wasn't available. Each member also researched their assigned tasks from the sponsor to prepare for the upcoming meeting.</w:t>
      </w:r>
    </w:p>
    <w:p w:rsidR="00A66C96" w:rsidRDefault="004B3083" w14:paraId="682B6543" w14:textId="77777777">
      <w:r>
        <w:t>Team Collaboration tools continue to be used effectively for our progress tracking and documentation.</w:t>
      </w:r>
    </w:p>
    <w:p w:rsidRPr="00C0142B" w:rsidR="00A66C96" w:rsidRDefault="004B3083" w14:paraId="63D8A2BD" w14:textId="77777777">
      <w:pPr>
        <w:rPr>
          <w:b/>
          <w:bCs/>
        </w:rPr>
      </w:pPr>
      <w:r w:rsidRPr="00C0142B">
        <w:rPr>
          <w:b/>
          <w:bCs/>
        </w:rPr>
        <w:t>Meeting summary</w:t>
      </w:r>
    </w:p>
    <w:p w:rsidRPr="00C0142B" w:rsidR="00A66C96" w:rsidRDefault="004B3083" w14:paraId="08E81FFA" w14:textId="77777777">
      <w:pPr>
        <w:rPr>
          <w:i/>
          <w:iCs/>
        </w:rPr>
      </w:pPr>
      <w:r w:rsidRPr="00C0142B">
        <w:rPr>
          <w:i/>
          <w:iCs/>
        </w:rPr>
        <w:t>September 16th (Team Meeting):</w:t>
      </w:r>
    </w:p>
    <w:p w:rsidR="00A66C96" w:rsidP="00C0142B" w:rsidRDefault="004B3083" w14:paraId="4C1F8233" w14:textId="77777777">
      <w:pPr>
        <w:pStyle w:val="ListParagraph"/>
        <w:numPr>
          <w:ilvl w:val="0"/>
          <w:numId w:val="25"/>
        </w:numPr>
      </w:pPr>
      <w:r>
        <w:t>Reviewed updated deliverables from sponsor</w:t>
      </w:r>
    </w:p>
    <w:p w:rsidR="00A66C96" w:rsidP="00C0142B" w:rsidRDefault="004B3083" w14:paraId="6FD2CA32" w14:textId="77777777">
      <w:pPr>
        <w:pStyle w:val="ListParagraph"/>
        <w:numPr>
          <w:ilvl w:val="0"/>
          <w:numId w:val="25"/>
        </w:numPr>
      </w:pPr>
      <w:r>
        <w:t>Each member shared initial findings on their assigned research.</w:t>
      </w:r>
    </w:p>
    <w:p w:rsidRPr="00C0142B" w:rsidR="00A66C96" w:rsidRDefault="004B3083" w14:paraId="04A3E10B" w14:textId="77777777">
      <w:pPr>
        <w:rPr>
          <w:i/>
          <w:iCs/>
        </w:rPr>
      </w:pPr>
      <w:r w:rsidRPr="00C0142B">
        <w:rPr>
          <w:i/>
          <w:iCs/>
        </w:rPr>
        <w:t>September 17th (Team Meeting):</w:t>
      </w:r>
    </w:p>
    <w:p w:rsidR="00A66C96" w:rsidP="00C0142B" w:rsidRDefault="004B3083" w14:paraId="1DFD26A9" w14:textId="77777777">
      <w:pPr>
        <w:pStyle w:val="ListParagraph"/>
        <w:numPr>
          <w:ilvl w:val="0"/>
          <w:numId w:val="26"/>
        </w:numPr>
      </w:pPr>
      <w:r>
        <w:t>Discuss Research progress and clarify dependencies between tasks.</w:t>
      </w:r>
    </w:p>
    <w:p w:rsidR="00A66C96" w:rsidP="00C0142B" w:rsidRDefault="004B3083" w14:paraId="13C0D5B3" w14:textId="77777777">
      <w:pPr>
        <w:pStyle w:val="ListParagraph"/>
        <w:numPr>
          <w:ilvl w:val="0"/>
          <w:numId w:val="26"/>
        </w:numPr>
      </w:pPr>
      <w:r>
        <w:t>Agreed on goals for the week to stay aligned with sponsor’s expectations</w:t>
      </w:r>
    </w:p>
    <w:p w:rsidRPr="00C0142B" w:rsidR="00A66C96" w:rsidRDefault="004B3083" w14:paraId="67D2DF42" w14:textId="77777777">
      <w:pPr>
        <w:rPr>
          <w:i/>
          <w:iCs/>
        </w:rPr>
      </w:pPr>
      <w:r w:rsidRPr="00C0142B">
        <w:rPr>
          <w:i/>
          <w:iCs/>
        </w:rPr>
        <w:t>September 18th (Team Meeting):</w:t>
      </w:r>
    </w:p>
    <w:p w:rsidR="00A66C96" w:rsidP="00C0142B" w:rsidRDefault="004B3083" w14:paraId="1FCBDFC3" w14:textId="77777777">
      <w:pPr>
        <w:pStyle w:val="ListParagraph"/>
        <w:numPr>
          <w:ilvl w:val="0"/>
          <w:numId w:val="27"/>
        </w:numPr>
      </w:pPr>
      <w:r>
        <w:t>Conducted a working session to show research findings</w:t>
      </w:r>
    </w:p>
    <w:p w:rsidR="00A66C96" w:rsidP="00C0142B" w:rsidRDefault="004B3083" w14:paraId="6B540E2F" w14:textId="77777777">
      <w:pPr>
        <w:pStyle w:val="ListParagraph"/>
        <w:numPr>
          <w:ilvl w:val="0"/>
          <w:numId w:val="27"/>
        </w:numPr>
      </w:pPr>
      <w:r>
        <w:t>Prepared questions to bring up in the rescheduled stakeholder meetings.</w:t>
      </w:r>
    </w:p>
    <w:p w:rsidRPr="00C0142B" w:rsidR="00A66C96" w:rsidRDefault="004B3083" w14:paraId="12B112D2" w14:textId="77777777">
      <w:pPr>
        <w:rPr>
          <w:b/>
          <w:bCs/>
        </w:rPr>
      </w:pPr>
      <w:r w:rsidRPr="00C0142B">
        <w:rPr>
          <w:b/>
          <w:bCs/>
        </w:rPr>
        <w:t>Key events</w:t>
      </w:r>
    </w:p>
    <w:p w:rsidR="00A66C96" w:rsidP="00C0142B" w:rsidRDefault="004B3083" w14:paraId="2E2BAB93" w14:textId="77777777">
      <w:pPr>
        <w:pStyle w:val="ListParagraph"/>
        <w:numPr>
          <w:ilvl w:val="0"/>
          <w:numId w:val="28"/>
        </w:numPr>
      </w:pPr>
      <w:r>
        <w:t>Three team meetings completed</w:t>
      </w:r>
    </w:p>
    <w:p w:rsidR="00A66C96" w:rsidP="00C0142B" w:rsidRDefault="004B3083" w14:paraId="5C620376" w14:textId="77777777">
      <w:pPr>
        <w:pStyle w:val="ListParagraph"/>
        <w:numPr>
          <w:ilvl w:val="0"/>
          <w:numId w:val="28"/>
        </w:numPr>
      </w:pPr>
      <w:r>
        <w:t>Stakeholder meeting rescheduled (sometime next week)</w:t>
      </w:r>
    </w:p>
    <w:p w:rsidR="00A66C96" w:rsidP="00C0142B" w:rsidRDefault="004B3083" w14:paraId="372BB6A3" w14:textId="77777777">
      <w:pPr>
        <w:pStyle w:val="ListParagraph"/>
        <w:numPr>
          <w:ilvl w:val="0"/>
          <w:numId w:val="28"/>
        </w:numPr>
      </w:pPr>
      <w:r>
        <w:t>Members advanced research on sponsor assigned tasks</w:t>
      </w:r>
    </w:p>
    <w:p w:rsidR="00A66C96" w:rsidP="00C0142B" w:rsidRDefault="004B3083" w14:paraId="230A4CDB" w14:textId="77777777">
      <w:pPr>
        <w:pStyle w:val="ListParagraph"/>
        <w:numPr>
          <w:ilvl w:val="0"/>
          <w:numId w:val="28"/>
        </w:numPr>
      </w:pPr>
      <w:r>
        <w:t>Set goals for upcoming deliverables</w:t>
      </w:r>
    </w:p>
    <w:p w:rsidRPr="00C0142B" w:rsidR="00A66C96" w:rsidRDefault="004B3083" w14:paraId="5D332587" w14:textId="77777777">
      <w:pPr>
        <w:rPr>
          <w:b/>
          <w:bCs/>
        </w:rPr>
      </w:pPr>
      <w:r w:rsidRPr="00C0142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54AF602F" w14:textId="77777777">
        <w:tc>
          <w:tcPr>
            <w:tcW w:w="2880" w:type="dxa"/>
          </w:tcPr>
          <w:p w:rsidRPr="00C0142B" w:rsidR="00A66C96" w:rsidRDefault="004B3083" w14:paraId="0E33A02F" w14:textId="77777777">
            <w:pPr>
              <w:rPr>
                <w:b/>
                <w:bCs/>
              </w:rPr>
            </w:pPr>
            <w:r w:rsidRPr="00C0142B">
              <w:rPr>
                <w:b/>
                <w:bCs/>
              </w:rPr>
              <w:t>Team member name</w:t>
            </w:r>
          </w:p>
        </w:tc>
        <w:tc>
          <w:tcPr>
            <w:tcW w:w="2880" w:type="dxa"/>
          </w:tcPr>
          <w:p w:rsidRPr="00C0142B" w:rsidR="00A66C96" w:rsidRDefault="004B3083" w14:paraId="6D94F361" w14:textId="77777777">
            <w:pPr>
              <w:rPr>
                <w:b/>
                <w:bCs/>
              </w:rPr>
            </w:pPr>
            <w:r w:rsidRPr="00C0142B">
              <w:rPr>
                <w:b/>
                <w:bCs/>
              </w:rPr>
              <w:t>Major tasks and contributions</w:t>
            </w:r>
          </w:p>
        </w:tc>
        <w:tc>
          <w:tcPr>
            <w:tcW w:w="2880" w:type="dxa"/>
          </w:tcPr>
          <w:p w:rsidRPr="00C0142B" w:rsidR="00A66C96" w:rsidRDefault="004B3083" w14:paraId="0649B4F2" w14:textId="77777777">
            <w:pPr>
              <w:rPr>
                <w:b/>
                <w:bCs/>
              </w:rPr>
            </w:pPr>
            <w:r w:rsidRPr="00C0142B">
              <w:rPr>
                <w:b/>
                <w:bCs/>
              </w:rPr>
              <w:t>Workload (hours)</w:t>
            </w:r>
          </w:p>
        </w:tc>
      </w:tr>
      <w:tr w:rsidR="00A66C96" w:rsidTr="00053374" w14:paraId="77F8FEF3" w14:textId="77777777">
        <w:tc>
          <w:tcPr>
            <w:tcW w:w="2880" w:type="dxa"/>
          </w:tcPr>
          <w:p w:rsidR="00A66C96" w:rsidRDefault="004B3083" w14:paraId="6709D4B9" w14:textId="77777777">
            <w:r>
              <w:t xml:space="preserve"> Kian </w:t>
            </w:r>
          </w:p>
        </w:tc>
        <w:tc>
          <w:tcPr>
            <w:tcW w:w="2880" w:type="dxa"/>
          </w:tcPr>
          <w:p w:rsidR="00A66C96" w:rsidRDefault="004B3083" w14:paraId="7F329B63" w14:textId="77777777">
            <w:r>
              <w:t>Conduct research about open telemetry and its endpoints. Why it matters along with real life simulations and applications.</w:t>
            </w:r>
          </w:p>
        </w:tc>
        <w:tc>
          <w:tcPr>
            <w:tcW w:w="2880" w:type="dxa"/>
          </w:tcPr>
          <w:p w:rsidR="00A66C96" w:rsidRDefault="004B3083" w14:paraId="53803188" w14:textId="77777777">
            <w:r>
              <w:t>9</w:t>
            </w:r>
          </w:p>
        </w:tc>
      </w:tr>
      <w:tr w:rsidR="00A66C96" w:rsidTr="00053374" w14:paraId="7AF9E527" w14:textId="77777777">
        <w:tc>
          <w:tcPr>
            <w:tcW w:w="2880" w:type="dxa"/>
          </w:tcPr>
          <w:p w:rsidR="00A66C96" w:rsidRDefault="004B3083" w14:paraId="2659BA99" w14:textId="77777777">
            <w:r>
              <w:t>Dakobie</w:t>
            </w:r>
          </w:p>
        </w:tc>
        <w:tc>
          <w:tcPr>
            <w:tcW w:w="2880" w:type="dxa"/>
          </w:tcPr>
          <w:p w:rsidR="00A66C96" w:rsidRDefault="004B3083" w14:paraId="5B583F0C" w14:textId="77777777">
            <w:r>
              <w:t xml:space="preserve">Research assigned task of collection of open telemetry. Plan for workload into assignments and set up a transparent schedule for deadlines. Created a notes page for the team to spread information regarding project.  </w:t>
            </w:r>
          </w:p>
        </w:tc>
        <w:tc>
          <w:tcPr>
            <w:tcW w:w="2880" w:type="dxa"/>
          </w:tcPr>
          <w:p w:rsidR="00A66C96" w:rsidRDefault="004B3083" w14:paraId="6377836D" w14:textId="77777777">
            <w:r>
              <w:t xml:space="preserve">9 </w:t>
            </w:r>
          </w:p>
        </w:tc>
      </w:tr>
      <w:tr w:rsidR="00A66C96" w:rsidTr="00053374" w14:paraId="28AF4D6D" w14:textId="77777777">
        <w:tc>
          <w:tcPr>
            <w:tcW w:w="2880" w:type="dxa"/>
          </w:tcPr>
          <w:p w:rsidR="00A66C96" w:rsidRDefault="004B3083" w14:paraId="5FD91356" w14:textId="77777777">
            <w:r>
              <w:t>Daniel</w:t>
            </w:r>
          </w:p>
        </w:tc>
        <w:tc>
          <w:tcPr>
            <w:tcW w:w="2880" w:type="dxa"/>
          </w:tcPr>
          <w:p w:rsidR="00A66C96" w:rsidRDefault="004B3083" w14:paraId="25C7A1FC" w14:textId="77777777">
            <w:r>
              <w:t>Research sponsor assigned tasks on setting up an application which exposes open telemetry data with live traffic sets.</w:t>
            </w:r>
          </w:p>
        </w:tc>
        <w:tc>
          <w:tcPr>
            <w:tcW w:w="2880" w:type="dxa"/>
          </w:tcPr>
          <w:p w:rsidR="00A66C96" w:rsidRDefault="004B3083" w14:paraId="769E0EEB" w14:textId="77777777">
            <w:r>
              <w:t>9</w:t>
            </w:r>
          </w:p>
        </w:tc>
      </w:tr>
      <w:tr w:rsidR="00A66C96" w:rsidTr="00053374" w14:paraId="19936A2D" w14:textId="77777777">
        <w:tc>
          <w:tcPr>
            <w:tcW w:w="2880" w:type="dxa"/>
          </w:tcPr>
          <w:p w:rsidR="00A66C96" w:rsidRDefault="004B3083" w14:paraId="683A1268" w14:textId="77777777">
            <w:r>
              <w:t>Jaytin</w:t>
            </w:r>
          </w:p>
        </w:tc>
        <w:tc>
          <w:tcPr>
            <w:tcW w:w="2880" w:type="dxa"/>
          </w:tcPr>
          <w:p w:rsidR="00A66C96" w:rsidRDefault="004B3083" w14:paraId="16E10862" w14:textId="77777777">
            <w:r>
              <w:t>Researched assigned task of   Open Telemetry collecting telemetry data from external/third-party calls made by an application.</w:t>
            </w:r>
          </w:p>
        </w:tc>
        <w:tc>
          <w:tcPr>
            <w:tcW w:w="2880" w:type="dxa"/>
          </w:tcPr>
          <w:p w:rsidR="00A66C96" w:rsidRDefault="004B3083" w14:paraId="520B60F5" w14:textId="77777777">
            <w:r>
              <w:t>9</w:t>
            </w:r>
          </w:p>
        </w:tc>
      </w:tr>
      <w:tr w:rsidR="00A66C96" w:rsidTr="00C0142B" w14:paraId="4D2F7733" w14:textId="77777777">
        <w:tc>
          <w:tcPr>
            <w:tcW w:w="2880" w:type="dxa"/>
            <w:shd w:val="clear" w:color="auto" w:fill="7F7F7F" w:themeFill="text1" w:themeFillTint="80"/>
          </w:tcPr>
          <w:p w:rsidR="00A66C96" w:rsidRDefault="00A66C96" w14:paraId="475D0BA7" w14:textId="77777777"/>
        </w:tc>
        <w:tc>
          <w:tcPr>
            <w:tcW w:w="2880" w:type="dxa"/>
            <w:shd w:val="clear" w:color="auto" w:fill="7F7F7F" w:themeFill="text1" w:themeFillTint="80"/>
          </w:tcPr>
          <w:p w:rsidR="00A66C96" w:rsidRDefault="004B3083" w14:paraId="5794CE33" w14:textId="77777777">
            <w:r>
              <w:t>Team Total</w:t>
            </w:r>
          </w:p>
        </w:tc>
        <w:tc>
          <w:tcPr>
            <w:tcW w:w="2880" w:type="dxa"/>
            <w:shd w:val="clear" w:color="auto" w:fill="7F7F7F" w:themeFill="text1" w:themeFillTint="80"/>
          </w:tcPr>
          <w:p w:rsidR="00A66C96" w:rsidRDefault="004B3083" w14:paraId="02B74DC7" w14:textId="77777777">
            <w:r>
              <w:t>36</w:t>
            </w:r>
          </w:p>
        </w:tc>
      </w:tr>
    </w:tbl>
    <w:p w:rsidR="00C0142B" w:rsidRDefault="00C0142B" w14:paraId="79076392" w14:textId="77777777"/>
    <w:p w:rsidR="00A66C96" w:rsidRDefault="004B3083" w14:paraId="30FCCA4E" w14:textId="770795B6">
      <w:r>
        <w:t>Attendance Matrix</w:t>
      </w:r>
    </w:p>
    <w:tbl>
      <w:tblPr>
        <w:tblStyle w:val="TableGrid"/>
        <w:tblW w:w="0" w:type="auto"/>
        <w:tblLook w:val="04A0" w:firstRow="1" w:lastRow="0" w:firstColumn="1" w:lastColumn="0" w:noHBand="0" w:noVBand="1"/>
      </w:tblPr>
      <w:tblGrid>
        <w:gridCol w:w="2157"/>
        <w:gridCol w:w="2157"/>
        <w:gridCol w:w="2157"/>
        <w:gridCol w:w="2159"/>
      </w:tblGrid>
      <w:tr w:rsidR="00A66C96" w:rsidTr="00053374" w14:paraId="650EC3F2" w14:textId="77777777">
        <w:tc>
          <w:tcPr>
            <w:tcW w:w="2160" w:type="dxa"/>
          </w:tcPr>
          <w:p w:rsidRPr="00C0142B" w:rsidR="00A66C96" w:rsidRDefault="004B3083" w14:paraId="6CE9D698" w14:textId="77777777">
            <w:pPr>
              <w:rPr>
                <w:b/>
                <w:bCs/>
              </w:rPr>
            </w:pPr>
            <w:r w:rsidRPr="00C0142B">
              <w:rPr>
                <w:b/>
                <w:bCs/>
              </w:rPr>
              <w:t xml:space="preserve">           Team member </w:t>
            </w:r>
          </w:p>
        </w:tc>
        <w:tc>
          <w:tcPr>
            <w:tcW w:w="2160" w:type="dxa"/>
          </w:tcPr>
          <w:p w:rsidRPr="00C0142B" w:rsidR="00A66C96" w:rsidRDefault="004B3083" w14:paraId="61DA7143" w14:textId="77777777">
            <w:pPr>
              <w:rPr>
                <w:b/>
                <w:bCs/>
              </w:rPr>
            </w:pPr>
            <w:r w:rsidRPr="00C0142B">
              <w:rPr>
                <w:b/>
                <w:bCs/>
              </w:rPr>
              <w:t>9/16/25 (Team Meeting)</w:t>
            </w:r>
          </w:p>
        </w:tc>
        <w:tc>
          <w:tcPr>
            <w:tcW w:w="2160" w:type="dxa"/>
          </w:tcPr>
          <w:p w:rsidRPr="00C0142B" w:rsidR="00A66C96" w:rsidRDefault="004B3083" w14:paraId="143814D9" w14:textId="77777777">
            <w:pPr>
              <w:rPr>
                <w:b/>
                <w:bCs/>
              </w:rPr>
            </w:pPr>
            <w:r w:rsidRPr="00C0142B">
              <w:rPr>
                <w:b/>
                <w:bCs/>
              </w:rPr>
              <w:t>9/17/25 (Team Meeting)</w:t>
            </w:r>
          </w:p>
        </w:tc>
        <w:tc>
          <w:tcPr>
            <w:tcW w:w="2160" w:type="dxa"/>
          </w:tcPr>
          <w:p w:rsidRPr="00C0142B" w:rsidR="00A66C96" w:rsidRDefault="004B3083" w14:paraId="468485D3" w14:textId="77777777">
            <w:pPr>
              <w:rPr>
                <w:b/>
                <w:bCs/>
              </w:rPr>
            </w:pPr>
            <w:r w:rsidRPr="00C0142B">
              <w:rPr>
                <w:b/>
                <w:bCs/>
              </w:rPr>
              <w:t>9/18/25(Team Meetings)</w:t>
            </w:r>
          </w:p>
        </w:tc>
      </w:tr>
      <w:tr w:rsidR="00A66C96" w:rsidTr="00053374" w14:paraId="4F8BCBDC" w14:textId="77777777">
        <w:tc>
          <w:tcPr>
            <w:tcW w:w="2160" w:type="dxa"/>
          </w:tcPr>
          <w:p w:rsidR="00A66C96" w:rsidRDefault="004B3083" w14:paraId="02800205" w14:textId="77777777">
            <w:r>
              <w:t xml:space="preserve">Kian </w:t>
            </w:r>
          </w:p>
        </w:tc>
        <w:tc>
          <w:tcPr>
            <w:tcW w:w="2160" w:type="dxa"/>
          </w:tcPr>
          <w:p w:rsidR="00A66C96" w:rsidRDefault="004B3083" w14:paraId="03DA2AE6" w14:textId="77777777">
            <w:r>
              <w:t>yes</w:t>
            </w:r>
          </w:p>
        </w:tc>
        <w:tc>
          <w:tcPr>
            <w:tcW w:w="2160" w:type="dxa"/>
          </w:tcPr>
          <w:p w:rsidR="00A66C96" w:rsidRDefault="004B3083" w14:paraId="63AC6C0F" w14:textId="77777777">
            <w:r>
              <w:t>yes</w:t>
            </w:r>
          </w:p>
        </w:tc>
        <w:tc>
          <w:tcPr>
            <w:tcW w:w="2160" w:type="dxa"/>
          </w:tcPr>
          <w:p w:rsidR="00A66C96" w:rsidRDefault="004B3083" w14:paraId="68BA5640" w14:textId="77777777">
            <w:r>
              <w:t>No</w:t>
            </w:r>
          </w:p>
        </w:tc>
      </w:tr>
      <w:tr w:rsidR="00A66C96" w:rsidTr="00053374" w14:paraId="08484D60" w14:textId="77777777">
        <w:tc>
          <w:tcPr>
            <w:tcW w:w="2160" w:type="dxa"/>
          </w:tcPr>
          <w:p w:rsidR="00A66C96" w:rsidRDefault="004B3083" w14:paraId="4118A55E" w14:textId="77777777">
            <w:r>
              <w:t>Daniel</w:t>
            </w:r>
          </w:p>
        </w:tc>
        <w:tc>
          <w:tcPr>
            <w:tcW w:w="2160" w:type="dxa"/>
          </w:tcPr>
          <w:p w:rsidR="00A66C96" w:rsidRDefault="004B3083" w14:paraId="698CD6F2" w14:textId="77777777">
            <w:r>
              <w:t>Yes</w:t>
            </w:r>
          </w:p>
        </w:tc>
        <w:tc>
          <w:tcPr>
            <w:tcW w:w="2160" w:type="dxa"/>
          </w:tcPr>
          <w:p w:rsidR="00A66C96" w:rsidRDefault="004B3083" w14:paraId="5B1EECE9" w14:textId="77777777">
            <w:r>
              <w:t>Yes</w:t>
            </w:r>
          </w:p>
        </w:tc>
        <w:tc>
          <w:tcPr>
            <w:tcW w:w="2160" w:type="dxa"/>
          </w:tcPr>
          <w:p w:rsidR="00A66C96" w:rsidRDefault="004B3083" w14:paraId="4C738F2B" w14:textId="77777777">
            <w:r>
              <w:t>Yes</w:t>
            </w:r>
          </w:p>
        </w:tc>
      </w:tr>
      <w:tr w:rsidR="00A66C96" w:rsidTr="00053374" w14:paraId="47CE72A1" w14:textId="77777777">
        <w:tc>
          <w:tcPr>
            <w:tcW w:w="2160" w:type="dxa"/>
          </w:tcPr>
          <w:p w:rsidR="00A66C96" w:rsidRDefault="004B3083" w14:paraId="58CD0CCD" w14:textId="77777777">
            <w:r>
              <w:t>Dakobie</w:t>
            </w:r>
          </w:p>
        </w:tc>
        <w:tc>
          <w:tcPr>
            <w:tcW w:w="2160" w:type="dxa"/>
          </w:tcPr>
          <w:p w:rsidR="00A66C96" w:rsidRDefault="004B3083" w14:paraId="4D7105C4" w14:textId="77777777">
            <w:r>
              <w:t>Yes</w:t>
            </w:r>
          </w:p>
        </w:tc>
        <w:tc>
          <w:tcPr>
            <w:tcW w:w="2160" w:type="dxa"/>
          </w:tcPr>
          <w:p w:rsidR="00A66C96" w:rsidRDefault="004B3083" w14:paraId="03F6FC42" w14:textId="77777777">
            <w:r>
              <w:t>No</w:t>
            </w:r>
          </w:p>
        </w:tc>
        <w:tc>
          <w:tcPr>
            <w:tcW w:w="2160" w:type="dxa"/>
          </w:tcPr>
          <w:p w:rsidR="00A66C96" w:rsidRDefault="004B3083" w14:paraId="35383177" w14:textId="77777777">
            <w:r>
              <w:t>Yes</w:t>
            </w:r>
          </w:p>
        </w:tc>
      </w:tr>
      <w:tr w:rsidR="00A66C96" w:rsidTr="00053374" w14:paraId="3E891B75" w14:textId="77777777">
        <w:tc>
          <w:tcPr>
            <w:tcW w:w="2160" w:type="dxa"/>
          </w:tcPr>
          <w:p w:rsidR="00A66C96" w:rsidRDefault="004B3083" w14:paraId="56106081" w14:textId="77777777">
            <w:r>
              <w:t>Jaytin</w:t>
            </w:r>
          </w:p>
        </w:tc>
        <w:tc>
          <w:tcPr>
            <w:tcW w:w="2160" w:type="dxa"/>
          </w:tcPr>
          <w:p w:rsidR="00A66C96" w:rsidRDefault="004B3083" w14:paraId="4D5322C8" w14:textId="77777777">
            <w:r>
              <w:t>Yes</w:t>
            </w:r>
          </w:p>
        </w:tc>
        <w:tc>
          <w:tcPr>
            <w:tcW w:w="2160" w:type="dxa"/>
          </w:tcPr>
          <w:p w:rsidR="00A66C96" w:rsidRDefault="004B3083" w14:paraId="096A3E68" w14:textId="77777777">
            <w:r>
              <w:t>No</w:t>
            </w:r>
          </w:p>
        </w:tc>
        <w:tc>
          <w:tcPr>
            <w:tcW w:w="2160" w:type="dxa"/>
          </w:tcPr>
          <w:p w:rsidR="00A66C96" w:rsidRDefault="004B3083" w14:paraId="4BE8D6E6" w14:textId="77777777">
            <w:r>
              <w:t>Yes</w:t>
            </w:r>
          </w:p>
        </w:tc>
      </w:tr>
    </w:tbl>
    <w:p w:rsidR="00A66C96" w:rsidRDefault="00A66C96" w14:paraId="2CEF328B" w14:textId="77777777"/>
    <w:p w:rsidR="00C0142B" w:rsidRDefault="00C0142B" w14:paraId="7A5C67AA" w14:textId="77777777"/>
    <w:p w:rsidR="00C0142B" w:rsidRDefault="00C0142B" w14:paraId="535A5049" w14:textId="77777777"/>
    <w:p w:rsidR="00C0142B" w:rsidRDefault="00C0142B" w14:paraId="4C1251CE" w14:textId="77777777"/>
    <w:p w:rsidR="00C0142B" w:rsidRDefault="00C0142B" w14:paraId="28617A2F" w14:textId="77777777"/>
    <w:p w:rsidR="00C0142B" w:rsidRDefault="00C0142B" w14:paraId="12A3B14F" w14:textId="77777777"/>
    <w:p w:rsidR="00C0142B" w:rsidRDefault="00C0142B" w14:paraId="24DA51EF" w14:textId="77777777"/>
    <w:p w:rsidR="00C0142B" w:rsidRDefault="00C0142B" w14:paraId="3C615ED1" w14:textId="77777777"/>
    <w:p w:rsidR="00C0142B" w:rsidRDefault="00C0142B" w14:paraId="746DE983" w14:textId="77777777"/>
    <w:p w:rsidRPr="003427C6" w:rsidR="00A66C96" w:rsidP="003C5FB6" w:rsidRDefault="004B3083" w14:paraId="6F72CC92" w14:textId="77777777">
      <w:pPr>
        <w:pStyle w:val="Heading2"/>
        <w:spacing w:before="0"/>
        <w:rPr>
          <w:rFonts w:ascii="Times New Roman" w:hAnsi="Times New Roman" w:cs="Times New Roman"/>
          <w:i/>
          <w:iCs/>
          <w:color w:val="000000" w:themeColor="text1"/>
          <w:sz w:val="32"/>
          <w:szCs w:val="32"/>
        </w:rPr>
      </w:pPr>
      <w:r w:rsidRPr="003427C6">
        <w:rPr>
          <w:rFonts w:ascii="Times New Roman" w:hAnsi="Times New Roman" w:cs="Times New Roman"/>
          <w:color w:val="000000" w:themeColor="text1"/>
          <w:sz w:val="32"/>
          <w:szCs w:val="32"/>
        </w:rPr>
        <w:t xml:space="preserve">Report Week: </w:t>
      </w:r>
      <w:r w:rsidRPr="003427C6">
        <w:rPr>
          <w:rFonts w:ascii="Times New Roman" w:hAnsi="Times New Roman" w:cs="Times New Roman"/>
          <w:i/>
          <w:iCs/>
          <w:color w:val="000000" w:themeColor="text1"/>
          <w:sz w:val="32"/>
          <w:szCs w:val="32"/>
        </w:rPr>
        <w:t>09/8/2025-09/14/2025</w:t>
      </w:r>
    </w:p>
    <w:p w:rsidR="00A66C96" w:rsidRDefault="004B3083" w14:paraId="221EE138" w14:textId="44E10257">
      <w:r w:rsidRPr="00C0142B">
        <w:rPr>
          <w:highlight w:val="yellow"/>
        </w:rPr>
        <w:t xml:space="preserve">Status: </w:t>
      </w:r>
      <w:r w:rsidRPr="00C0142B" w:rsidR="00C0142B">
        <w:rPr>
          <w:highlight w:val="yellow"/>
        </w:rPr>
        <w:t>Yellow</w:t>
      </w:r>
    </w:p>
    <w:p w:rsidR="00A66C96" w:rsidRDefault="004B3083" w14:paraId="15B2F5A4" w14:textId="77777777">
      <w:r>
        <w:t xml:space="preserve">Yellow: All pieces are actively being developed and should be connected </w:t>
      </w:r>
      <w:r>
        <w:t>in the near future.</w:t>
      </w:r>
    </w:p>
    <w:p w:rsidRPr="00C0142B" w:rsidR="00A66C96" w:rsidRDefault="004B3083" w14:paraId="0D865552" w14:textId="77777777">
      <w:pPr>
        <w:rPr>
          <w:b/>
          <w:bCs/>
        </w:rPr>
      </w:pPr>
      <w:r w:rsidRPr="00C0142B">
        <w:rPr>
          <w:b/>
          <w:bCs/>
        </w:rPr>
        <w:t>Progress summary</w:t>
      </w:r>
    </w:p>
    <w:p w:rsidR="00A66C96" w:rsidRDefault="004B3083" w14:paraId="7583DBDD" w14:textId="77777777">
      <w:r>
        <w:t>Our team is still in the planning phase of the project. Initial discussions with the sponsor were held to clarify expectations, deliverables, and scope. The project plan is being finalized with each member having a role and responsibilities assigned. No production or development work has started yet, as our focus remains on aligning the objectives and confirming the milestones.</w:t>
      </w:r>
    </w:p>
    <w:p w:rsidRPr="00C0142B" w:rsidR="00A66C96" w:rsidRDefault="004B3083" w14:paraId="5E96AC83" w14:textId="77777777">
      <w:pPr>
        <w:rPr>
          <w:b/>
          <w:bCs/>
        </w:rPr>
      </w:pPr>
      <w:r w:rsidRPr="00C0142B">
        <w:rPr>
          <w:b/>
          <w:bCs/>
        </w:rPr>
        <w:t>Meeting summary</w:t>
      </w:r>
    </w:p>
    <w:p w:rsidR="00A66C96" w:rsidRDefault="004B3083" w14:paraId="556507E9" w14:textId="77777777">
      <w:r w:rsidRPr="00C0142B">
        <w:rPr>
          <w:i/>
          <w:iCs/>
        </w:rPr>
        <w:t>September 12th (Sponsor Meeting):</w:t>
      </w:r>
      <w:r>
        <w:t xml:space="preserve"> Sponsor outlined deliverables and assigned us a Linux system (awaiting email access to server). Sponsor expectations were documented.</w:t>
      </w:r>
    </w:p>
    <w:p w:rsidR="00A66C96" w:rsidRDefault="004B3083" w14:paraId="1FED6C2F" w14:textId="77777777">
      <w:r w:rsidRPr="00C0142B">
        <w:rPr>
          <w:i/>
          <w:iCs/>
        </w:rPr>
        <w:t>September 14th (Team Meeting):</w:t>
      </w:r>
      <w:r>
        <w:t xml:space="preserve"> Group aligned on tasks, set up collaboration tools, and established responsibilities. We also agreed to a weekly Sunday evening check-in. The team discussed an iterative approach: start with framework design, then incorporate simulated telemetry data, and later focus on integration.</w:t>
      </w:r>
    </w:p>
    <w:p w:rsidRPr="00C0142B" w:rsidR="00A66C96" w:rsidRDefault="004B3083" w14:paraId="725C082F" w14:textId="77777777">
      <w:pPr>
        <w:rPr>
          <w:b/>
          <w:bCs/>
        </w:rPr>
      </w:pPr>
      <w:r w:rsidRPr="00C0142B">
        <w:rPr>
          <w:b/>
          <w:bCs/>
        </w:rPr>
        <w:t>Key events</w:t>
      </w:r>
    </w:p>
    <w:p w:rsidR="00A66C96" w:rsidP="00C0142B" w:rsidRDefault="004B3083" w14:paraId="4FB2ED5B" w14:textId="77777777">
      <w:pPr>
        <w:pStyle w:val="ListParagraph"/>
        <w:numPr>
          <w:ilvl w:val="0"/>
          <w:numId w:val="29"/>
        </w:numPr>
      </w:pPr>
      <w:r>
        <w:t>First Sponsor meeting completed.</w:t>
      </w:r>
    </w:p>
    <w:p w:rsidR="00A66C96" w:rsidP="00C0142B" w:rsidRDefault="004B3083" w14:paraId="1E48A6AF" w14:textId="77777777">
      <w:pPr>
        <w:pStyle w:val="ListParagraph"/>
        <w:numPr>
          <w:ilvl w:val="0"/>
          <w:numId w:val="29"/>
        </w:numPr>
      </w:pPr>
      <w:r>
        <w:t>Stakeholder expectations documented and weekly meeting has been established with Stakeholder every Friday.</w:t>
      </w:r>
    </w:p>
    <w:p w:rsidR="00A66C96" w:rsidP="00C0142B" w:rsidRDefault="004B3083" w14:paraId="642F4D41" w14:textId="77777777">
      <w:pPr>
        <w:pStyle w:val="ListParagraph"/>
        <w:numPr>
          <w:ilvl w:val="0"/>
          <w:numId w:val="29"/>
        </w:numPr>
      </w:pPr>
      <w:r>
        <w:t>The first deliverable has been assigned before the next Stakeholder meeting.</w:t>
      </w:r>
    </w:p>
    <w:p w:rsidR="00A66C96" w:rsidP="00C0142B" w:rsidRDefault="004B3083" w14:paraId="05B3B3F9" w14:textId="77777777">
      <w:pPr>
        <w:pStyle w:val="ListParagraph"/>
        <w:numPr>
          <w:ilvl w:val="0"/>
          <w:numId w:val="29"/>
        </w:numPr>
      </w:pPr>
      <w:r>
        <w:t>Grades received for project plan; efforts have been discussed to revise project plan with details to satisfy the project's needs.</w:t>
      </w:r>
    </w:p>
    <w:p w:rsidR="00A66C96" w:rsidP="00C0142B" w:rsidRDefault="004B3083" w14:paraId="5A0C0683" w14:textId="77777777">
      <w:pPr>
        <w:pStyle w:val="ListParagraph"/>
        <w:numPr>
          <w:ilvl w:val="0"/>
          <w:numId w:val="29"/>
        </w:numPr>
      </w:pPr>
      <w:r>
        <w:t>Project members have received information about licensed software and should expect delivery through email from project sponsor.</w:t>
      </w:r>
    </w:p>
    <w:p w:rsidRPr="00C0142B" w:rsidR="00A66C96" w:rsidRDefault="004B3083" w14:paraId="1A62AC21" w14:textId="77777777">
      <w:pPr>
        <w:rPr>
          <w:b/>
          <w:bCs/>
        </w:rPr>
      </w:pPr>
      <w:r w:rsidRPr="00C0142B">
        <w:rPr>
          <w:b/>
          <w:bCs/>
        </w:rPr>
        <w:t>Member activities</w:t>
      </w:r>
    </w:p>
    <w:tbl>
      <w:tblPr>
        <w:tblStyle w:val="TableGrid"/>
        <w:tblW w:w="0" w:type="auto"/>
        <w:tblLook w:val="04A0" w:firstRow="1" w:lastRow="0" w:firstColumn="1" w:lastColumn="0" w:noHBand="0" w:noVBand="1"/>
      </w:tblPr>
      <w:tblGrid>
        <w:gridCol w:w="2877"/>
        <w:gridCol w:w="2877"/>
        <w:gridCol w:w="2876"/>
      </w:tblGrid>
      <w:tr w:rsidR="00A66C96" w:rsidTr="00053374" w14:paraId="006A2CCA" w14:textId="77777777">
        <w:tc>
          <w:tcPr>
            <w:tcW w:w="2880" w:type="dxa"/>
          </w:tcPr>
          <w:p w:rsidRPr="00C0142B" w:rsidR="00A66C96" w:rsidRDefault="004B3083" w14:paraId="56722DFA" w14:textId="77777777">
            <w:pPr>
              <w:rPr>
                <w:b/>
                <w:bCs/>
              </w:rPr>
            </w:pPr>
            <w:r w:rsidRPr="00C0142B">
              <w:rPr>
                <w:b/>
                <w:bCs/>
              </w:rPr>
              <w:t>Team member name</w:t>
            </w:r>
          </w:p>
        </w:tc>
        <w:tc>
          <w:tcPr>
            <w:tcW w:w="2880" w:type="dxa"/>
          </w:tcPr>
          <w:p w:rsidRPr="00C0142B" w:rsidR="00A66C96" w:rsidRDefault="004B3083" w14:paraId="755AAE4D" w14:textId="77777777">
            <w:pPr>
              <w:rPr>
                <w:b/>
                <w:bCs/>
              </w:rPr>
            </w:pPr>
            <w:r w:rsidRPr="00C0142B">
              <w:rPr>
                <w:b/>
                <w:bCs/>
              </w:rPr>
              <w:t>Major tasks and contributions</w:t>
            </w:r>
          </w:p>
        </w:tc>
        <w:tc>
          <w:tcPr>
            <w:tcW w:w="2880" w:type="dxa"/>
          </w:tcPr>
          <w:p w:rsidRPr="00C0142B" w:rsidR="00A66C96" w:rsidRDefault="004B3083" w14:paraId="32DDC20D" w14:textId="77777777">
            <w:pPr>
              <w:rPr>
                <w:b/>
                <w:bCs/>
              </w:rPr>
            </w:pPr>
            <w:r w:rsidRPr="00C0142B">
              <w:rPr>
                <w:b/>
                <w:bCs/>
              </w:rPr>
              <w:t>Workload (hours)</w:t>
            </w:r>
          </w:p>
        </w:tc>
      </w:tr>
      <w:tr w:rsidR="00A66C96" w:rsidTr="00053374" w14:paraId="6D138181" w14:textId="77777777">
        <w:tc>
          <w:tcPr>
            <w:tcW w:w="2880" w:type="dxa"/>
          </w:tcPr>
          <w:p w:rsidR="00A66C96" w:rsidRDefault="004B3083" w14:paraId="0445007A" w14:textId="77777777">
            <w:r>
              <w:t xml:space="preserve"> Kian </w:t>
            </w:r>
          </w:p>
        </w:tc>
        <w:tc>
          <w:tcPr>
            <w:tcW w:w="2880" w:type="dxa"/>
          </w:tcPr>
          <w:p w:rsidR="00A66C96" w:rsidRDefault="004B3083" w14:paraId="662FF98C" w14:textId="77777777">
            <w:r>
              <w:t>Conducted research on Open Telemetry concepts and tools.</w:t>
            </w:r>
          </w:p>
        </w:tc>
        <w:tc>
          <w:tcPr>
            <w:tcW w:w="2880" w:type="dxa"/>
          </w:tcPr>
          <w:p w:rsidR="00A66C96" w:rsidRDefault="004B3083" w14:paraId="59856228" w14:textId="77777777">
            <w:r>
              <w:t>8</w:t>
            </w:r>
          </w:p>
        </w:tc>
      </w:tr>
      <w:tr w:rsidR="00A66C96" w:rsidTr="00053374" w14:paraId="1E82D7CC" w14:textId="77777777">
        <w:tc>
          <w:tcPr>
            <w:tcW w:w="2880" w:type="dxa"/>
          </w:tcPr>
          <w:p w:rsidR="00A66C96" w:rsidRDefault="004B3083" w14:paraId="205C1E10" w14:textId="77777777">
            <w:r>
              <w:t>Dakobie</w:t>
            </w:r>
          </w:p>
        </w:tc>
        <w:tc>
          <w:tcPr>
            <w:tcW w:w="2880" w:type="dxa"/>
          </w:tcPr>
          <w:p w:rsidR="00A66C96" w:rsidRDefault="004B3083" w14:paraId="08FA0A62" w14:textId="77777777">
            <w:r>
              <w:t>Attended Meetings with team and stakeholder to further access the project. Research on Open Telemetry data collection.</w:t>
            </w:r>
          </w:p>
        </w:tc>
        <w:tc>
          <w:tcPr>
            <w:tcW w:w="2880" w:type="dxa"/>
          </w:tcPr>
          <w:p w:rsidR="00A66C96" w:rsidRDefault="004B3083" w14:paraId="7B6CF869" w14:textId="77777777">
            <w:r>
              <w:t>8</w:t>
            </w:r>
          </w:p>
        </w:tc>
      </w:tr>
      <w:tr w:rsidR="00A66C96" w:rsidTr="00053374" w14:paraId="70667D88" w14:textId="77777777">
        <w:tc>
          <w:tcPr>
            <w:tcW w:w="2880" w:type="dxa"/>
          </w:tcPr>
          <w:p w:rsidR="00A66C96" w:rsidRDefault="004B3083" w14:paraId="1C9D6622" w14:textId="77777777">
            <w:r>
              <w:t>Daniel</w:t>
            </w:r>
          </w:p>
        </w:tc>
        <w:tc>
          <w:tcPr>
            <w:tcW w:w="2880" w:type="dxa"/>
          </w:tcPr>
          <w:p w:rsidR="00A66C96" w:rsidRDefault="004B3083" w14:paraId="5D63E298" w14:textId="77777777">
            <w:r>
              <w:t>Reviewed Open Telemetry endpoints to see how we could integrate in our project.</w:t>
            </w:r>
          </w:p>
        </w:tc>
        <w:tc>
          <w:tcPr>
            <w:tcW w:w="2880" w:type="dxa"/>
          </w:tcPr>
          <w:p w:rsidR="00A66C96" w:rsidRDefault="004B3083" w14:paraId="5BF8BC8E" w14:textId="77777777">
            <w:r>
              <w:t>8</w:t>
            </w:r>
          </w:p>
        </w:tc>
      </w:tr>
      <w:tr w:rsidR="00A66C96" w:rsidTr="00053374" w14:paraId="3575C9E9" w14:textId="77777777">
        <w:tc>
          <w:tcPr>
            <w:tcW w:w="2880" w:type="dxa"/>
          </w:tcPr>
          <w:p w:rsidR="00A66C96" w:rsidRDefault="004B3083" w14:paraId="26EAC477" w14:textId="77777777">
            <w:r>
              <w:t>Jaytin</w:t>
            </w:r>
          </w:p>
        </w:tc>
        <w:tc>
          <w:tcPr>
            <w:tcW w:w="2880" w:type="dxa"/>
          </w:tcPr>
          <w:p w:rsidR="00A66C96" w:rsidRDefault="004B3083" w14:paraId="177FDF07" w14:textId="77777777">
            <w:r>
              <w:t>Attended periodic meetings and reviewed/ researched how Open Telemetry collects telemetry data from external/third-party calls made by an application.</w:t>
            </w:r>
          </w:p>
        </w:tc>
        <w:tc>
          <w:tcPr>
            <w:tcW w:w="2880" w:type="dxa"/>
          </w:tcPr>
          <w:p w:rsidR="00A66C96" w:rsidRDefault="004B3083" w14:paraId="1F9BC232" w14:textId="77777777">
            <w:r>
              <w:t>8</w:t>
            </w:r>
          </w:p>
        </w:tc>
      </w:tr>
      <w:tr w:rsidR="00A66C96" w:rsidTr="00C0142B" w14:paraId="39C863BE" w14:textId="77777777">
        <w:tc>
          <w:tcPr>
            <w:tcW w:w="2880" w:type="dxa"/>
            <w:shd w:val="clear" w:color="auto" w:fill="7F7F7F" w:themeFill="text1" w:themeFillTint="80"/>
          </w:tcPr>
          <w:p w:rsidR="00A66C96" w:rsidRDefault="00A66C96" w14:paraId="02CFD002" w14:textId="77777777"/>
        </w:tc>
        <w:tc>
          <w:tcPr>
            <w:tcW w:w="2880" w:type="dxa"/>
            <w:shd w:val="clear" w:color="auto" w:fill="7F7F7F" w:themeFill="text1" w:themeFillTint="80"/>
          </w:tcPr>
          <w:p w:rsidR="00A66C96" w:rsidRDefault="004B3083" w14:paraId="796B8077" w14:textId="77777777">
            <w:r>
              <w:t>Team Total</w:t>
            </w:r>
          </w:p>
        </w:tc>
        <w:tc>
          <w:tcPr>
            <w:tcW w:w="2880" w:type="dxa"/>
            <w:shd w:val="clear" w:color="auto" w:fill="7F7F7F" w:themeFill="text1" w:themeFillTint="80"/>
          </w:tcPr>
          <w:p w:rsidR="00A66C96" w:rsidRDefault="004B3083" w14:paraId="2C2C47BA" w14:textId="77777777">
            <w:r>
              <w:t>32</w:t>
            </w:r>
          </w:p>
        </w:tc>
      </w:tr>
    </w:tbl>
    <w:p w:rsidR="00C0142B" w:rsidRDefault="00C0142B" w14:paraId="71E2CA2C" w14:textId="77777777"/>
    <w:p w:rsidRPr="00C0142B" w:rsidR="00A66C96" w:rsidRDefault="004B3083" w14:paraId="57A73A34" w14:textId="6D550662">
      <w:pPr>
        <w:rPr>
          <w:b/>
          <w:bCs/>
        </w:rPr>
      </w:pPr>
      <w:r w:rsidRPr="00C0142B">
        <w:rPr>
          <w:b/>
          <w:bCs/>
        </w:rPr>
        <w:t>Attendance Matrix</w:t>
      </w:r>
    </w:p>
    <w:tbl>
      <w:tblPr>
        <w:tblStyle w:val="TableGrid"/>
        <w:tblW w:w="0" w:type="auto"/>
        <w:tblLook w:val="04A0" w:firstRow="1" w:lastRow="0" w:firstColumn="1" w:lastColumn="0" w:noHBand="0" w:noVBand="1"/>
      </w:tblPr>
      <w:tblGrid>
        <w:gridCol w:w="2876"/>
        <w:gridCol w:w="2877"/>
        <w:gridCol w:w="2877"/>
      </w:tblGrid>
      <w:tr w:rsidR="00A66C96" w:rsidTr="00053374" w14:paraId="776FB300" w14:textId="77777777">
        <w:tc>
          <w:tcPr>
            <w:tcW w:w="2880" w:type="dxa"/>
          </w:tcPr>
          <w:p w:rsidRPr="00C0142B" w:rsidR="00A66C96" w:rsidRDefault="004B3083" w14:paraId="4570AFFC" w14:textId="77777777">
            <w:pPr>
              <w:rPr>
                <w:b/>
                <w:bCs/>
              </w:rPr>
            </w:pPr>
            <w:r w:rsidRPr="00C0142B">
              <w:rPr>
                <w:b/>
                <w:bCs/>
              </w:rPr>
              <w:t xml:space="preserve">           Team member </w:t>
            </w:r>
          </w:p>
        </w:tc>
        <w:tc>
          <w:tcPr>
            <w:tcW w:w="2880" w:type="dxa"/>
          </w:tcPr>
          <w:p w:rsidRPr="00C0142B" w:rsidR="00A66C96" w:rsidRDefault="004B3083" w14:paraId="0F1C4140" w14:textId="77777777">
            <w:pPr>
              <w:rPr>
                <w:b/>
                <w:bCs/>
              </w:rPr>
            </w:pPr>
            <w:r w:rsidRPr="00C0142B">
              <w:rPr>
                <w:b/>
                <w:bCs/>
              </w:rPr>
              <w:t>9/12/25 (Sponsor Meeting)</w:t>
            </w:r>
          </w:p>
        </w:tc>
        <w:tc>
          <w:tcPr>
            <w:tcW w:w="2880" w:type="dxa"/>
          </w:tcPr>
          <w:p w:rsidRPr="00C0142B" w:rsidR="00A66C96" w:rsidRDefault="004B3083" w14:paraId="49FFDA8A" w14:textId="77777777">
            <w:pPr>
              <w:rPr>
                <w:b/>
                <w:bCs/>
              </w:rPr>
            </w:pPr>
            <w:r w:rsidRPr="00C0142B">
              <w:rPr>
                <w:b/>
                <w:bCs/>
              </w:rPr>
              <w:t>9/14/25 (Team Meeting)</w:t>
            </w:r>
          </w:p>
        </w:tc>
      </w:tr>
      <w:tr w:rsidR="00A66C96" w:rsidTr="00053374" w14:paraId="2FD67E8F" w14:textId="77777777">
        <w:tc>
          <w:tcPr>
            <w:tcW w:w="2880" w:type="dxa"/>
          </w:tcPr>
          <w:p w:rsidR="00A66C96" w:rsidRDefault="004B3083" w14:paraId="13330329" w14:textId="77777777">
            <w:r>
              <w:t xml:space="preserve">Kian </w:t>
            </w:r>
          </w:p>
        </w:tc>
        <w:tc>
          <w:tcPr>
            <w:tcW w:w="2880" w:type="dxa"/>
          </w:tcPr>
          <w:p w:rsidR="00A66C96" w:rsidRDefault="004B3083" w14:paraId="270CEE9F" w14:textId="77777777">
            <w:r>
              <w:t>Yes</w:t>
            </w:r>
          </w:p>
        </w:tc>
        <w:tc>
          <w:tcPr>
            <w:tcW w:w="2880" w:type="dxa"/>
          </w:tcPr>
          <w:p w:rsidR="00A66C96" w:rsidRDefault="004B3083" w14:paraId="362B227A" w14:textId="77777777">
            <w:r>
              <w:t>Yes</w:t>
            </w:r>
          </w:p>
        </w:tc>
      </w:tr>
      <w:tr w:rsidR="00A66C96" w:rsidTr="00053374" w14:paraId="401F16FB" w14:textId="77777777">
        <w:tc>
          <w:tcPr>
            <w:tcW w:w="2880" w:type="dxa"/>
          </w:tcPr>
          <w:p w:rsidR="00A66C96" w:rsidRDefault="004B3083" w14:paraId="52C1FE6D" w14:textId="77777777">
            <w:r>
              <w:t>Daniel</w:t>
            </w:r>
          </w:p>
        </w:tc>
        <w:tc>
          <w:tcPr>
            <w:tcW w:w="2880" w:type="dxa"/>
          </w:tcPr>
          <w:p w:rsidR="00A66C96" w:rsidRDefault="004B3083" w14:paraId="774A8A90" w14:textId="77777777">
            <w:r>
              <w:t>Yes</w:t>
            </w:r>
          </w:p>
        </w:tc>
        <w:tc>
          <w:tcPr>
            <w:tcW w:w="2880" w:type="dxa"/>
          </w:tcPr>
          <w:p w:rsidR="00A66C96" w:rsidRDefault="004B3083" w14:paraId="01B2B6E5" w14:textId="77777777">
            <w:r>
              <w:t>Yes</w:t>
            </w:r>
          </w:p>
        </w:tc>
      </w:tr>
      <w:tr w:rsidR="00A66C96" w:rsidTr="00053374" w14:paraId="6800282C" w14:textId="77777777">
        <w:tc>
          <w:tcPr>
            <w:tcW w:w="2880" w:type="dxa"/>
          </w:tcPr>
          <w:p w:rsidR="00A66C96" w:rsidRDefault="004B3083" w14:paraId="03C15FF9" w14:textId="77777777">
            <w:r>
              <w:t>Dakobie</w:t>
            </w:r>
          </w:p>
        </w:tc>
        <w:tc>
          <w:tcPr>
            <w:tcW w:w="2880" w:type="dxa"/>
          </w:tcPr>
          <w:p w:rsidR="00A66C96" w:rsidRDefault="004B3083" w14:paraId="2C8B9432" w14:textId="77777777">
            <w:r>
              <w:t>Yes</w:t>
            </w:r>
          </w:p>
        </w:tc>
        <w:tc>
          <w:tcPr>
            <w:tcW w:w="2880" w:type="dxa"/>
          </w:tcPr>
          <w:p w:rsidR="00A66C96" w:rsidRDefault="004B3083" w14:paraId="01C1199C" w14:textId="77777777">
            <w:r>
              <w:t>Yes</w:t>
            </w:r>
          </w:p>
        </w:tc>
      </w:tr>
      <w:tr w:rsidR="00A66C96" w:rsidTr="00053374" w14:paraId="490A3D82" w14:textId="77777777">
        <w:tc>
          <w:tcPr>
            <w:tcW w:w="2880" w:type="dxa"/>
          </w:tcPr>
          <w:p w:rsidR="00A66C96" w:rsidRDefault="004B3083" w14:paraId="69120A28" w14:textId="77777777">
            <w:r>
              <w:t>Jaytin</w:t>
            </w:r>
          </w:p>
        </w:tc>
        <w:tc>
          <w:tcPr>
            <w:tcW w:w="2880" w:type="dxa"/>
          </w:tcPr>
          <w:p w:rsidR="00A66C96" w:rsidRDefault="004B3083" w14:paraId="741CA022" w14:textId="77777777">
            <w:r>
              <w:t>No</w:t>
            </w:r>
          </w:p>
        </w:tc>
        <w:tc>
          <w:tcPr>
            <w:tcW w:w="2880" w:type="dxa"/>
          </w:tcPr>
          <w:p w:rsidR="00A66C96" w:rsidRDefault="004B3083" w14:paraId="09381F02" w14:textId="77777777">
            <w:r>
              <w:t>Yes</w:t>
            </w:r>
          </w:p>
        </w:tc>
      </w:tr>
    </w:tbl>
    <w:p w:rsidR="00A66C96" w:rsidRDefault="00A66C96" w14:paraId="28E67D65" w14:textId="77777777"/>
    <w:p w:rsidR="00A66C96" w:rsidRDefault="004B3083" w14:paraId="2D654503" w14:textId="77777777">
      <w:r>
        <w:t>17-Open-Telemetry Observability Dashboard- Team 1</w:t>
      </w:r>
    </w:p>
    <w:p w:rsidR="00A66C96" w:rsidRDefault="00A66C96" w14:paraId="21155C35" w14:textId="77777777"/>
    <w:sectPr w:rsidR="00A66C96" w:rsidSect="00034616">
      <w:headerReference w:type="default" r:id="rId11"/>
      <w:foot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3083" w:rsidP="00154CE1" w:rsidRDefault="004B3083" w14:paraId="0BE2A708" w14:textId="77777777">
      <w:pPr>
        <w:spacing w:after="0" w:line="240" w:lineRule="auto"/>
      </w:pPr>
      <w:r>
        <w:separator/>
      </w:r>
    </w:p>
  </w:endnote>
  <w:endnote w:type="continuationSeparator" w:id="0">
    <w:p w:rsidR="004B3083" w:rsidP="00154CE1" w:rsidRDefault="004B3083" w14:paraId="43E51E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20E1" w:rsidR="000920E1" w:rsidRDefault="000920E1" w14:paraId="7C062BA5" w14:textId="0695A4BF">
    <w:pPr>
      <w:pStyle w:val="Footer"/>
      <w:jc w:val="right"/>
      <w:rPr>
        <w:rFonts w:ascii="Times New Roman" w:hAnsi="Times New Roman" w:cs="Times New Roman"/>
      </w:rPr>
    </w:pPr>
    <w:r w:rsidRPr="000920E1">
      <w:rPr>
        <w:rFonts w:ascii="Times New Roman" w:hAnsi="Times New Roman" w:cs="Times New Roman"/>
      </w:rPr>
      <w:t xml:space="preserve">Page </w:t>
    </w:r>
    <w:sdt>
      <w:sdtPr>
        <w:rPr>
          <w:rFonts w:ascii="Times New Roman" w:hAnsi="Times New Roman" w:cs="Times New Roman"/>
        </w:rPr>
        <w:id w:val="2036458439"/>
        <w:docPartObj>
          <w:docPartGallery w:val="Page Numbers (Bottom of Page)"/>
          <w:docPartUnique/>
        </w:docPartObj>
      </w:sdtPr>
      <w:sdtEndPr>
        <w:rPr>
          <w:noProof/>
        </w:rPr>
      </w:sdtEndPr>
      <w:sdtContent>
        <w:r w:rsidRPr="000920E1">
          <w:rPr>
            <w:rFonts w:ascii="Times New Roman" w:hAnsi="Times New Roman" w:cs="Times New Roman"/>
          </w:rPr>
          <w:fldChar w:fldCharType="begin"/>
        </w:r>
        <w:r w:rsidRPr="000920E1">
          <w:rPr>
            <w:rFonts w:ascii="Times New Roman" w:hAnsi="Times New Roman" w:cs="Times New Roman"/>
          </w:rPr>
          <w:instrText xml:space="preserve"> PAGE   \* MERGEFORMAT </w:instrText>
        </w:r>
        <w:r w:rsidRPr="000920E1">
          <w:rPr>
            <w:rFonts w:ascii="Times New Roman" w:hAnsi="Times New Roman" w:cs="Times New Roman"/>
          </w:rPr>
          <w:fldChar w:fldCharType="separate"/>
        </w:r>
        <w:r w:rsidRPr="000920E1">
          <w:rPr>
            <w:rFonts w:ascii="Times New Roman" w:hAnsi="Times New Roman" w:cs="Times New Roman"/>
            <w:noProof/>
          </w:rPr>
          <w:t>2</w:t>
        </w:r>
        <w:r w:rsidRPr="000920E1">
          <w:rPr>
            <w:rFonts w:ascii="Times New Roman" w:hAnsi="Times New Roman" w:cs="Times New Roman"/>
            <w:noProof/>
          </w:rPr>
          <w:fldChar w:fldCharType="end"/>
        </w:r>
      </w:sdtContent>
    </w:sdt>
  </w:p>
  <w:p w:rsidRPr="000920E1" w:rsidR="000920E1" w:rsidRDefault="000920E1" w14:paraId="3B968CF5" w14:textId="206C766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3083" w:rsidP="00154CE1" w:rsidRDefault="004B3083" w14:paraId="4247F5F2" w14:textId="77777777">
      <w:pPr>
        <w:spacing w:after="0" w:line="240" w:lineRule="auto"/>
      </w:pPr>
      <w:r>
        <w:separator/>
      </w:r>
    </w:p>
  </w:footnote>
  <w:footnote w:type="continuationSeparator" w:id="0">
    <w:p w:rsidR="004B3083" w:rsidP="00154CE1" w:rsidRDefault="004B3083" w14:paraId="38AD467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CE1" w:rsidRDefault="00154CE1" w14:paraId="2F2C5BA4" w14:textId="683F6C4D">
    <w:pPr>
      <w:pStyle w:val="Header"/>
    </w:pPr>
    <w:r>
      <w:tab/>
    </w:r>
    <w:r>
      <w:tab/>
    </w:r>
    <w:r>
      <w:t>IT 4983 Open-Telemetry Weekly Log</w:t>
    </w:r>
  </w:p>
  <w:p w:rsidR="00154CE1" w:rsidRDefault="00154CE1" w14:paraId="28026D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554a5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66053A6"/>
    <w:multiLevelType w:val="hybridMultilevel"/>
    <w:tmpl w:val="F27E90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EF33138"/>
    <w:multiLevelType w:val="hybridMultilevel"/>
    <w:tmpl w:val="DE10C4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7606413"/>
    <w:multiLevelType w:val="hybridMultilevel"/>
    <w:tmpl w:val="F4BC6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81F153C"/>
    <w:multiLevelType w:val="hybridMultilevel"/>
    <w:tmpl w:val="D05A94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1671B71"/>
    <w:multiLevelType w:val="hybridMultilevel"/>
    <w:tmpl w:val="2E7CD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693154D"/>
    <w:multiLevelType w:val="hybridMultilevel"/>
    <w:tmpl w:val="DED4F2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C843EC"/>
    <w:multiLevelType w:val="hybridMultilevel"/>
    <w:tmpl w:val="E8DA92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85841CA"/>
    <w:multiLevelType w:val="hybridMultilevel"/>
    <w:tmpl w:val="FFFFFFFF"/>
    <w:lvl w:ilvl="0" w:tplc="88D4D538">
      <w:start w:val="1"/>
      <w:numFmt w:val="bullet"/>
      <w:lvlText w:val=""/>
      <w:lvlJc w:val="left"/>
      <w:pPr>
        <w:ind w:left="720" w:hanging="360"/>
      </w:pPr>
      <w:rPr>
        <w:rFonts w:hint="default" w:ascii="Symbol" w:hAnsi="Symbol"/>
      </w:rPr>
    </w:lvl>
    <w:lvl w:ilvl="1" w:tplc="4852FC08">
      <w:start w:val="1"/>
      <w:numFmt w:val="bullet"/>
      <w:lvlText w:val="o"/>
      <w:lvlJc w:val="left"/>
      <w:pPr>
        <w:ind w:left="1440" w:hanging="360"/>
      </w:pPr>
      <w:rPr>
        <w:rFonts w:hint="default" w:ascii="Courier New" w:hAnsi="Courier New"/>
      </w:rPr>
    </w:lvl>
    <w:lvl w:ilvl="2" w:tplc="6268CA2A">
      <w:start w:val="1"/>
      <w:numFmt w:val="bullet"/>
      <w:lvlText w:val=""/>
      <w:lvlJc w:val="left"/>
      <w:pPr>
        <w:ind w:left="2160" w:hanging="360"/>
      </w:pPr>
      <w:rPr>
        <w:rFonts w:hint="default" w:ascii="Wingdings" w:hAnsi="Wingdings"/>
      </w:rPr>
    </w:lvl>
    <w:lvl w:ilvl="3" w:tplc="5608EC9C">
      <w:start w:val="1"/>
      <w:numFmt w:val="bullet"/>
      <w:lvlText w:val=""/>
      <w:lvlJc w:val="left"/>
      <w:pPr>
        <w:ind w:left="2880" w:hanging="360"/>
      </w:pPr>
      <w:rPr>
        <w:rFonts w:hint="default" w:ascii="Symbol" w:hAnsi="Symbol"/>
      </w:rPr>
    </w:lvl>
    <w:lvl w:ilvl="4" w:tplc="B3A66D4A">
      <w:start w:val="1"/>
      <w:numFmt w:val="bullet"/>
      <w:lvlText w:val="o"/>
      <w:lvlJc w:val="left"/>
      <w:pPr>
        <w:ind w:left="3600" w:hanging="360"/>
      </w:pPr>
      <w:rPr>
        <w:rFonts w:hint="default" w:ascii="Courier New" w:hAnsi="Courier New"/>
      </w:rPr>
    </w:lvl>
    <w:lvl w:ilvl="5" w:tplc="13FAA91A">
      <w:start w:val="1"/>
      <w:numFmt w:val="bullet"/>
      <w:lvlText w:val=""/>
      <w:lvlJc w:val="left"/>
      <w:pPr>
        <w:ind w:left="4320" w:hanging="360"/>
      </w:pPr>
      <w:rPr>
        <w:rFonts w:hint="default" w:ascii="Wingdings" w:hAnsi="Wingdings"/>
      </w:rPr>
    </w:lvl>
    <w:lvl w:ilvl="6" w:tplc="BFFC9722">
      <w:start w:val="1"/>
      <w:numFmt w:val="bullet"/>
      <w:lvlText w:val=""/>
      <w:lvlJc w:val="left"/>
      <w:pPr>
        <w:ind w:left="5040" w:hanging="360"/>
      </w:pPr>
      <w:rPr>
        <w:rFonts w:hint="default" w:ascii="Symbol" w:hAnsi="Symbol"/>
      </w:rPr>
    </w:lvl>
    <w:lvl w:ilvl="7" w:tplc="A370AE0E">
      <w:start w:val="1"/>
      <w:numFmt w:val="bullet"/>
      <w:lvlText w:val="o"/>
      <w:lvlJc w:val="left"/>
      <w:pPr>
        <w:ind w:left="5760" w:hanging="360"/>
      </w:pPr>
      <w:rPr>
        <w:rFonts w:hint="default" w:ascii="Courier New" w:hAnsi="Courier New"/>
      </w:rPr>
    </w:lvl>
    <w:lvl w:ilvl="8" w:tplc="EC1803B8">
      <w:start w:val="1"/>
      <w:numFmt w:val="bullet"/>
      <w:lvlText w:val=""/>
      <w:lvlJc w:val="left"/>
      <w:pPr>
        <w:ind w:left="6480" w:hanging="360"/>
      </w:pPr>
      <w:rPr>
        <w:rFonts w:hint="default" w:ascii="Wingdings" w:hAnsi="Wingdings"/>
      </w:rPr>
    </w:lvl>
  </w:abstractNum>
  <w:abstractNum w:abstractNumId="17" w15:restartNumberingAfterBreak="0">
    <w:nsid w:val="385D0412"/>
    <w:multiLevelType w:val="hybridMultilevel"/>
    <w:tmpl w:val="D09A25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A1E320F"/>
    <w:multiLevelType w:val="hybridMultilevel"/>
    <w:tmpl w:val="35D0C8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B507F98"/>
    <w:multiLevelType w:val="hybridMultilevel"/>
    <w:tmpl w:val="7DB29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D4C2660"/>
    <w:multiLevelType w:val="hybridMultilevel"/>
    <w:tmpl w:val="E90897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4F713E"/>
    <w:multiLevelType w:val="hybridMultilevel"/>
    <w:tmpl w:val="23F831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18A3062"/>
    <w:multiLevelType w:val="hybridMultilevel"/>
    <w:tmpl w:val="C3506E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6825E95"/>
    <w:multiLevelType w:val="hybridMultilevel"/>
    <w:tmpl w:val="70828DB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791B5A4E"/>
    <w:multiLevelType w:val="hybridMultilevel"/>
    <w:tmpl w:val="3CD4EA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A5156F9"/>
    <w:multiLevelType w:val="hybridMultilevel"/>
    <w:tmpl w:val="904C3B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ABB27DE"/>
    <w:multiLevelType w:val="hybridMultilevel"/>
    <w:tmpl w:val="71C2B6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B3A349D"/>
    <w:multiLevelType w:val="hybridMultilevel"/>
    <w:tmpl w:val="1326FF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F8977BB"/>
    <w:multiLevelType w:val="hybridMultilevel"/>
    <w:tmpl w:val="E2F213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0">
    <w:abstractNumId w:val="29"/>
  </w:num>
  <w:num w:numId="1" w16cid:durableId="1505974819">
    <w:abstractNumId w:val="16"/>
  </w:num>
  <w:num w:numId="2" w16cid:durableId="1365520629">
    <w:abstractNumId w:val="8"/>
  </w:num>
  <w:num w:numId="3" w16cid:durableId="295723309">
    <w:abstractNumId w:val="6"/>
  </w:num>
  <w:num w:numId="4" w16cid:durableId="12732270">
    <w:abstractNumId w:val="5"/>
  </w:num>
  <w:num w:numId="5" w16cid:durableId="420182810">
    <w:abstractNumId w:val="4"/>
  </w:num>
  <w:num w:numId="6" w16cid:durableId="1993489165">
    <w:abstractNumId w:val="7"/>
  </w:num>
  <w:num w:numId="7" w16cid:durableId="1354380487">
    <w:abstractNumId w:val="3"/>
  </w:num>
  <w:num w:numId="8" w16cid:durableId="646976373">
    <w:abstractNumId w:val="2"/>
  </w:num>
  <w:num w:numId="9" w16cid:durableId="394164005">
    <w:abstractNumId w:val="1"/>
  </w:num>
  <w:num w:numId="10" w16cid:durableId="256521522">
    <w:abstractNumId w:val="0"/>
  </w:num>
  <w:num w:numId="11" w16cid:durableId="748305421">
    <w:abstractNumId w:val="9"/>
  </w:num>
  <w:num w:numId="12" w16cid:durableId="1672488453">
    <w:abstractNumId w:val="19"/>
  </w:num>
  <w:num w:numId="13" w16cid:durableId="1282112792">
    <w:abstractNumId w:val="20"/>
  </w:num>
  <w:num w:numId="14" w16cid:durableId="1694064661">
    <w:abstractNumId w:val="21"/>
  </w:num>
  <w:num w:numId="15" w16cid:durableId="1351251728">
    <w:abstractNumId w:val="27"/>
  </w:num>
  <w:num w:numId="16" w16cid:durableId="789513509">
    <w:abstractNumId w:val="28"/>
  </w:num>
  <w:num w:numId="17" w16cid:durableId="1895659888">
    <w:abstractNumId w:val="13"/>
  </w:num>
  <w:num w:numId="18" w16cid:durableId="208541574">
    <w:abstractNumId w:val="11"/>
  </w:num>
  <w:num w:numId="19" w16cid:durableId="790172799">
    <w:abstractNumId w:val="26"/>
  </w:num>
  <w:num w:numId="20" w16cid:durableId="2107383412">
    <w:abstractNumId w:val="25"/>
  </w:num>
  <w:num w:numId="21" w16cid:durableId="694113434">
    <w:abstractNumId w:val="23"/>
  </w:num>
  <w:num w:numId="22" w16cid:durableId="1165704079">
    <w:abstractNumId w:val="12"/>
  </w:num>
  <w:num w:numId="23" w16cid:durableId="1757432372">
    <w:abstractNumId w:val="22"/>
  </w:num>
  <w:num w:numId="24" w16cid:durableId="2110655485">
    <w:abstractNumId w:val="10"/>
  </w:num>
  <w:num w:numId="25" w16cid:durableId="299651325">
    <w:abstractNumId w:val="18"/>
  </w:num>
  <w:num w:numId="26" w16cid:durableId="760611255">
    <w:abstractNumId w:val="24"/>
  </w:num>
  <w:num w:numId="27" w16cid:durableId="775029607">
    <w:abstractNumId w:val="14"/>
  </w:num>
  <w:num w:numId="28" w16cid:durableId="58017120">
    <w:abstractNumId w:val="17"/>
  </w:num>
  <w:num w:numId="29" w16cid:durableId="1620644428">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374"/>
    <w:rsid w:val="0006063C"/>
    <w:rsid w:val="000920E1"/>
    <w:rsid w:val="0015074B"/>
    <w:rsid w:val="00154CE1"/>
    <w:rsid w:val="0029639D"/>
    <w:rsid w:val="00326F90"/>
    <w:rsid w:val="003427C6"/>
    <w:rsid w:val="00372F8D"/>
    <w:rsid w:val="003C5707"/>
    <w:rsid w:val="003C5FB6"/>
    <w:rsid w:val="004B3083"/>
    <w:rsid w:val="009B49D1"/>
    <w:rsid w:val="00A66C96"/>
    <w:rsid w:val="00AA1D8D"/>
    <w:rsid w:val="00B47730"/>
    <w:rsid w:val="00B6298B"/>
    <w:rsid w:val="00BF450E"/>
    <w:rsid w:val="00C0142B"/>
    <w:rsid w:val="00C9094F"/>
    <w:rsid w:val="00CB0664"/>
    <w:rsid w:val="00FC693F"/>
    <w:rsid w:val="01A4B212"/>
    <w:rsid w:val="01E8EF60"/>
    <w:rsid w:val="020F891B"/>
    <w:rsid w:val="03D90CFE"/>
    <w:rsid w:val="04609DD7"/>
    <w:rsid w:val="09D0C193"/>
    <w:rsid w:val="0A4E0690"/>
    <w:rsid w:val="0B6B092B"/>
    <w:rsid w:val="0BDCC2FD"/>
    <w:rsid w:val="0CBDBD32"/>
    <w:rsid w:val="0E18805D"/>
    <w:rsid w:val="0EA1D60E"/>
    <w:rsid w:val="11430D8E"/>
    <w:rsid w:val="11D87A79"/>
    <w:rsid w:val="11E96AD0"/>
    <w:rsid w:val="129ADD93"/>
    <w:rsid w:val="129DA772"/>
    <w:rsid w:val="16429A4D"/>
    <w:rsid w:val="1A6B7E26"/>
    <w:rsid w:val="1BB5E437"/>
    <w:rsid w:val="1C00E020"/>
    <w:rsid w:val="1CBD2097"/>
    <w:rsid w:val="1CFDEC69"/>
    <w:rsid w:val="1D8A5EB8"/>
    <w:rsid w:val="1E0CBDF0"/>
    <w:rsid w:val="1E6A2FA7"/>
    <w:rsid w:val="1E6D15E7"/>
    <w:rsid w:val="1E793C97"/>
    <w:rsid w:val="1F93F315"/>
    <w:rsid w:val="209E4D44"/>
    <w:rsid w:val="2227EE71"/>
    <w:rsid w:val="23B9481E"/>
    <w:rsid w:val="2584E841"/>
    <w:rsid w:val="27623838"/>
    <w:rsid w:val="28DFBF8D"/>
    <w:rsid w:val="2C678FEA"/>
    <w:rsid w:val="2D21CCED"/>
    <w:rsid w:val="2E4692F9"/>
    <w:rsid w:val="303D01F5"/>
    <w:rsid w:val="3069B50A"/>
    <w:rsid w:val="30A7E03D"/>
    <w:rsid w:val="331C2A3C"/>
    <w:rsid w:val="341C037C"/>
    <w:rsid w:val="35DF8AA8"/>
    <w:rsid w:val="3691B8D2"/>
    <w:rsid w:val="36F6E3E4"/>
    <w:rsid w:val="3730B7E7"/>
    <w:rsid w:val="3763F967"/>
    <w:rsid w:val="38236F92"/>
    <w:rsid w:val="38B3120F"/>
    <w:rsid w:val="3B9EED0D"/>
    <w:rsid w:val="3D42BEE1"/>
    <w:rsid w:val="3E1825BD"/>
    <w:rsid w:val="426B6217"/>
    <w:rsid w:val="43FEE543"/>
    <w:rsid w:val="44BAF0F8"/>
    <w:rsid w:val="44EFDFD2"/>
    <w:rsid w:val="46F59E89"/>
    <w:rsid w:val="4EFF6EBC"/>
    <w:rsid w:val="4F2CEF16"/>
    <w:rsid w:val="507F955B"/>
    <w:rsid w:val="51B570F7"/>
    <w:rsid w:val="5429437B"/>
    <w:rsid w:val="545BEACC"/>
    <w:rsid w:val="5632EEFF"/>
    <w:rsid w:val="57216A04"/>
    <w:rsid w:val="58D0E58C"/>
    <w:rsid w:val="5A0B6605"/>
    <w:rsid w:val="5C415820"/>
    <w:rsid w:val="5CD2A0B7"/>
    <w:rsid w:val="5CE12860"/>
    <w:rsid w:val="5E68F6A0"/>
    <w:rsid w:val="5FA6EE46"/>
    <w:rsid w:val="607B6D22"/>
    <w:rsid w:val="619D902B"/>
    <w:rsid w:val="624910E7"/>
    <w:rsid w:val="62CD0128"/>
    <w:rsid w:val="63B6D967"/>
    <w:rsid w:val="64356056"/>
    <w:rsid w:val="64E6F515"/>
    <w:rsid w:val="661C55CB"/>
    <w:rsid w:val="66EF5CE2"/>
    <w:rsid w:val="6A450648"/>
    <w:rsid w:val="6B499A72"/>
    <w:rsid w:val="6B5C8CF1"/>
    <w:rsid w:val="6CC1E9D2"/>
    <w:rsid w:val="6D34C28C"/>
    <w:rsid w:val="6D8355E8"/>
    <w:rsid w:val="6E567FE4"/>
    <w:rsid w:val="6E7D47B6"/>
    <w:rsid w:val="6E810CF2"/>
    <w:rsid w:val="6EEEF57E"/>
    <w:rsid w:val="6F2A3BB7"/>
    <w:rsid w:val="70051818"/>
    <w:rsid w:val="71147AEC"/>
    <w:rsid w:val="727472B1"/>
    <w:rsid w:val="74FA8B89"/>
    <w:rsid w:val="77447A0A"/>
    <w:rsid w:val="78229E19"/>
    <w:rsid w:val="7CA39C12"/>
    <w:rsid w:val="7CEECB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D6684"/>
  <w14:defaultImageDpi w14:val="300"/>
  <w15:docId w15:val="{CFC5EB72-6A6C-4A08-9DD8-13ADBDC155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0142B"/>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0142B"/>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99"/>
    <w:rsid w:val="00C0142B"/>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C0142B"/>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C0142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ab288b-8b0c-4782-9391-bec426032132" xsi:nil="true"/>
    <lcf76f155ced4ddcb4097134ff3c332f xmlns="084d7059-8549-45da-be69-a3ca608a816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FA5BAB54FED54D83BBF6AE88BCC155" ma:contentTypeVersion="11" ma:contentTypeDescription="Create a new document." ma:contentTypeScope="" ma:versionID="c3c09a4729808be2819b49bc2eac6408">
  <xsd:schema xmlns:xsd="http://www.w3.org/2001/XMLSchema" xmlns:xs="http://www.w3.org/2001/XMLSchema" xmlns:p="http://schemas.microsoft.com/office/2006/metadata/properties" xmlns:ns2="084d7059-8549-45da-be69-a3ca608a816d" xmlns:ns3="c0ab288b-8b0c-4782-9391-bec426032132" targetNamespace="http://schemas.microsoft.com/office/2006/metadata/properties" ma:root="true" ma:fieldsID="083b3853b7f5122e51c46ac73625643d" ns2:_="" ns3:_="">
    <xsd:import namespace="084d7059-8549-45da-be69-a3ca608a816d"/>
    <xsd:import namespace="c0ab288b-8b0c-4782-9391-bec426032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d7059-8549-45da-be69-a3ca608a81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ab288b-8b0c-4782-9391-bec426032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b1a06b-7051-4405-b1f8-5a2e0f0721c5}" ma:internalName="TaxCatchAll" ma:showField="CatchAllData" ma:web="c0ab288b-8b0c-4782-9391-bec426032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191CD-905C-48A2-859F-FDC764DAD02A}">
  <ds:schemaRefs>
    <ds:schemaRef ds:uri="http://schemas.microsoft.com/office/2006/metadata/properties"/>
    <ds:schemaRef ds:uri="http://schemas.microsoft.com/office/infopath/2007/PartnerControls"/>
    <ds:schemaRef ds:uri="c0ab288b-8b0c-4782-9391-bec426032132"/>
    <ds:schemaRef ds:uri="084d7059-8549-45da-be69-a3ca608a816d"/>
  </ds:schemaRefs>
</ds:datastoreItem>
</file>

<file path=customXml/itemProps2.xml><?xml version="1.0" encoding="utf-8"?>
<ds:datastoreItem xmlns:ds="http://schemas.openxmlformats.org/officeDocument/2006/customXml" ds:itemID="{A5FEEEA6-1D22-48C5-A124-A408C99E4D5B}">
  <ds:schemaRefs>
    <ds:schemaRef ds:uri="http://schemas.microsoft.com/sharepoint/v3/contenttype/forms"/>
  </ds:schemaRefs>
</ds:datastoreItem>
</file>

<file path=customXml/itemProps3.xml><?xml version="1.0" encoding="utf-8"?>
<ds:datastoreItem xmlns:ds="http://schemas.openxmlformats.org/officeDocument/2006/customXml" ds:itemID="{D0E789CF-9C5C-4F1C-82C9-D50350469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d7059-8549-45da-be69-a3ca608a816d"/>
    <ds:schemaRef ds:uri="c0ab288b-8b0c-4782-9391-bec426032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Kian Rezaeinejad</lastModifiedBy>
  <revision>9</revision>
  <dcterms:created xsi:type="dcterms:W3CDTF">2025-12-03T20:44:00.0000000Z</dcterms:created>
  <dcterms:modified xsi:type="dcterms:W3CDTF">2025-12-03T23:45:36.3456647Z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0x01010003FA5BAB54FED54D83BBF6AE88BCC155</vt:lpwstr>
  </property>
  <property fmtid="{D5CDD505-2E9C-101B-9397-08002B2CF9AE}" pid="3" name="MediaServiceImageTags">
    <vt:lpwstr/>
  </property>
</Properties>
</file>